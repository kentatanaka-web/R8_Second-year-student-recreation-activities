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B60D0" w14:textId="77777777" w:rsidR="002D477B" w:rsidRDefault="008D2F51">
      <w:pPr>
        <w:pStyle w:val="1"/>
        <w:rPr>
          <w:lang w:eastAsia="ja-JP"/>
        </w:rPr>
      </w:pPr>
      <w:r>
        <w:rPr>
          <w:lang w:eastAsia="ja-JP"/>
        </w:rPr>
        <w:t>先生への確認事項（</w:t>
      </w:r>
      <w:r>
        <w:rPr>
          <w:lang w:eastAsia="ja-JP"/>
        </w:rPr>
        <w:t>1</w:t>
      </w:r>
      <w:r>
        <w:rPr>
          <w:lang w:eastAsia="ja-JP"/>
        </w:rPr>
        <w:t>年レクリエーション）</w:t>
      </w:r>
    </w:p>
    <w:p w14:paraId="61AE077E" w14:textId="0369CDFB" w:rsidR="002D477B" w:rsidRDefault="008D2F51">
      <w:pPr>
        <w:rPr>
          <w:lang w:eastAsia="ja-JP"/>
        </w:rPr>
      </w:pPr>
      <w:r>
        <w:rPr>
          <w:lang w:eastAsia="ja-JP"/>
        </w:rPr>
        <w:br/>
      </w:r>
      <w:r>
        <w:rPr>
          <w:lang w:eastAsia="ja-JP"/>
        </w:rPr>
        <w:t>お世話になっております。</w:t>
      </w:r>
      <w:r>
        <w:rPr>
          <w:lang w:eastAsia="ja-JP"/>
        </w:rPr>
        <w:t>1</w:t>
      </w:r>
      <w:r>
        <w:rPr>
          <w:lang w:eastAsia="ja-JP"/>
        </w:rPr>
        <w:t>年クラス委員の田中です。</w:t>
      </w:r>
      <w:r>
        <w:rPr>
          <w:lang w:eastAsia="ja-JP"/>
        </w:rPr>
        <w:br/>
      </w:r>
      <w:r>
        <w:rPr>
          <w:lang w:eastAsia="ja-JP"/>
        </w:rPr>
        <w:t>レクリエーションの件で、以下の内容についてご確認・ご協力をお願いできればと思い、ご連絡させていただきました。</w:t>
      </w:r>
    </w:p>
    <w:p w14:paraId="6C625765" w14:textId="40EAF2ED" w:rsidR="002D477B" w:rsidRDefault="008D2F51" w:rsidP="00745DF8">
      <w:pPr>
        <w:pStyle w:val="ae"/>
        <w:numPr>
          <w:ilvl w:val="0"/>
          <w:numId w:val="10"/>
        </w:numPr>
        <w:rPr>
          <w:lang w:eastAsia="ja-JP"/>
        </w:rPr>
      </w:pPr>
      <w:r>
        <w:rPr>
          <w:lang w:eastAsia="ja-JP"/>
        </w:rPr>
        <w:t xml:space="preserve"> </w:t>
      </w:r>
      <w:r>
        <w:rPr>
          <w:lang w:eastAsia="ja-JP"/>
        </w:rPr>
        <w:t>少年自然の家への申請について</w:t>
      </w:r>
      <w:r>
        <w:rPr>
          <w:lang w:eastAsia="ja-JP"/>
        </w:rPr>
        <w:br/>
        <w:t>→ 11</w:t>
      </w:r>
      <w:r>
        <w:rPr>
          <w:lang w:eastAsia="ja-JP"/>
        </w:rPr>
        <w:t>月の土日のいずれかで空き状況をご確認いただき、出前講座が可能か打診していただけますでしょうか。</w:t>
      </w:r>
    </w:p>
    <w:p w14:paraId="73638BEB" w14:textId="6B19291F" w:rsidR="00214425" w:rsidRDefault="00214425" w:rsidP="00214425">
      <w:pPr>
        <w:pStyle w:val="ae"/>
        <w:ind w:left="360"/>
        <w:rPr>
          <w:rFonts w:hint="eastAsia"/>
          <w:lang w:eastAsia="ja-JP"/>
        </w:rPr>
      </w:pPr>
      <w:r>
        <w:rPr>
          <w:rFonts w:hint="eastAsia"/>
          <w:lang w:eastAsia="ja-JP"/>
        </w:rPr>
        <w:t>内容は、親子でできるもの（運動</w:t>
      </w:r>
      <w:r>
        <w:rPr>
          <w:rFonts w:hint="eastAsia"/>
          <w:lang w:eastAsia="ja-JP"/>
        </w:rPr>
        <w:t>or</w:t>
      </w:r>
      <w:r>
        <w:rPr>
          <w:rFonts w:hint="eastAsia"/>
          <w:lang w:eastAsia="ja-JP"/>
        </w:rPr>
        <w:t>物づくり）</w:t>
      </w:r>
    </w:p>
    <w:p w14:paraId="7B3506A1" w14:textId="51B5634A" w:rsidR="00745DF8" w:rsidRPr="00745DF8" w:rsidRDefault="00745DF8" w:rsidP="00630853">
      <w:pPr>
        <w:rPr>
          <w:rFonts w:hint="eastAsia"/>
          <w:lang w:eastAsia="ja-JP"/>
        </w:rPr>
      </w:pPr>
    </w:p>
    <w:p w14:paraId="13BFA9BE" w14:textId="6FC93EEA" w:rsidR="002D477B" w:rsidRDefault="00745DF8" w:rsidP="00745DF8">
      <w:pPr>
        <w:pStyle w:val="ae"/>
        <w:numPr>
          <w:ilvl w:val="0"/>
          <w:numId w:val="10"/>
        </w:numPr>
        <w:rPr>
          <w:lang w:eastAsia="ja-JP"/>
        </w:rPr>
      </w:pPr>
      <w:r>
        <w:rPr>
          <w:rFonts w:hint="eastAsia"/>
          <w:lang w:eastAsia="ja-JP"/>
        </w:rPr>
        <w:t>P</w:t>
      </w:r>
      <w:r w:rsidR="008D2F51">
        <w:rPr>
          <w:lang w:eastAsia="ja-JP"/>
        </w:rPr>
        <w:t>TA</w:t>
      </w:r>
      <w:r w:rsidR="008D2F51">
        <w:rPr>
          <w:lang w:eastAsia="ja-JP"/>
        </w:rPr>
        <w:t>補助金の扱いについて</w:t>
      </w:r>
      <w:r w:rsidR="008D2F51">
        <w:rPr>
          <w:lang w:eastAsia="ja-JP"/>
        </w:rPr>
        <w:br/>
      </w:r>
      <w:r w:rsidR="008D2F51">
        <w:rPr>
          <w:lang w:eastAsia="ja-JP"/>
        </w:rPr>
        <w:t xml:space="preserve">→ </w:t>
      </w:r>
      <w:r w:rsidR="008D2F51">
        <w:rPr>
          <w:lang w:eastAsia="ja-JP"/>
        </w:rPr>
        <w:t>今年度も児童</w:t>
      </w:r>
      <w:r w:rsidR="008D2F51">
        <w:rPr>
          <w:lang w:eastAsia="ja-JP"/>
        </w:rPr>
        <w:t>1</w:t>
      </w:r>
      <w:r w:rsidR="008D2F51">
        <w:rPr>
          <w:lang w:eastAsia="ja-JP"/>
        </w:rPr>
        <w:t>人あたりの補助金が使用可能かどうか、またその支出処理の流れや、必要書類（領収書等）の有無についてご確認いただけると助かります。</w:t>
      </w:r>
    </w:p>
    <w:p w14:paraId="1765E4AE" w14:textId="61626D7F" w:rsidR="00745DF8" w:rsidRDefault="00F20133" w:rsidP="006F5FE6">
      <w:pPr>
        <w:pStyle w:val="ae"/>
        <w:numPr>
          <w:ilvl w:val="1"/>
          <w:numId w:val="10"/>
        </w:numPr>
        <w:rPr>
          <w:lang w:eastAsia="ja-JP"/>
        </w:rPr>
      </w:pPr>
      <w:r>
        <w:rPr>
          <w:rFonts w:hint="eastAsia"/>
          <w:lang w:eastAsia="ja-JP"/>
        </w:rPr>
        <w:t>：</w:t>
      </w:r>
      <w:r w:rsidR="00BD71F3">
        <w:rPr>
          <w:rFonts w:hint="eastAsia"/>
          <w:lang w:eastAsia="ja-JP"/>
        </w:rPr>
        <w:t>役員等で</w:t>
      </w:r>
      <w:r w:rsidR="006F5FE6">
        <w:rPr>
          <w:rFonts w:hint="eastAsia"/>
          <w:lang w:eastAsia="ja-JP"/>
        </w:rPr>
        <w:t>立替払い　→　補助金受給</w:t>
      </w:r>
    </w:p>
    <w:p w14:paraId="18FE3267" w14:textId="736E5403" w:rsidR="006F5FE6" w:rsidRDefault="006F5FE6" w:rsidP="006F5FE6">
      <w:pPr>
        <w:pStyle w:val="ae"/>
        <w:numPr>
          <w:ilvl w:val="1"/>
          <w:numId w:val="10"/>
        </w:numPr>
        <w:rPr>
          <w:rFonts w:hint="eastAsia"/>
          <w:lang w:eastAsia="ja-JP"/>
        </w:rPr>
      </w:pPr>
      <w:r>
        <w:rPr>
          <w:rFonts w:hint="eastAsia"/>
          <w:lang w:eastAsia="ja-JP"/>
        </w:rPr>
        <w:t xml:space="preserve">：補助金の事前受給　→　</w:t>
      </w:r>
      <w:r w:rsidR="00DA0B95">
        <w:rPr>
          <w:rFonts w:hint="eastAsia"/>
          <w:lang w:eastAsia="ja-JP"/>
        </w:rPr>
        <w:t>支出　→仮に残があった際の対応？</w:t>
      </w:r>
    </w:p>
    <w:p w14:paraId="3ED51B11" w14:textId="77777777" w:rsidR="00C51543" w:rsidRDefault="00C51543" w:rsidP="00745DF8">
      <w:pPr>
        <w:pStyle w:val="ae"/>
        <w:ind w:left="360"/>
        <w:rPr>
          <w:rFonts w:hint="eastAsia"/>
          <w:lang w:eastAsia="ja-JP"/>
        </w:rPr>
      </w:pPr>
    </w:p>
    <w:p w14:paraId="3ADF8ECD" w14:textId="6ED6E29C" w:rsidR="002D477B" w:rsidRDefault="008D2F51" w:rsidP="00745DF8">
      <w:pPr>
        <w:pStyle w:val="ae"/>
        <w:numPr>
          <w:ilvl w:val="0"/>
          <w:numId w:val="10"/>
        </w:numPr>
        <w:rPr>
          <w:lang w:eastAsia="ja-JP"/>
        </w:rPr>
      </w:pPr>
      <w:r>
        <w:rPr>
          <w:lang w:eastAsia="ja-JP"/>
        </w:rPr>
        <w:t xml:space="preserve"> </w:t>
      </w:r>
      <w:r>
        <w:rPr>
          <w:lang w:eastAsia="ja-JP"/>
        </w:rPr>
        <w:t>場所の調整について</w:t>
      </w:r>
      <w:r>
        <w:rPr>
          <w:lang w:eastAsia="ja-JP"/>
        </w:rPr>
        <w:br/>
        <w:t xml:space="preserve">→ </w:t>
      </w:r>
      <w:r>
        <w:rPr>
          <w:lang w:eastAsia="ja-JP"/>
        </w:rPr>
        <w:t>体育館や校庭の利用状況（予約・申請の方法など）について教えていただけますでしょうか。</w:t>
      </w:r>
      <w:r w:rsidR="005F1326">
        <w:rPr>
          <w:rFonts w:hint="eastAsia"/>
          <w:lang w:eastAsia="ja-JP"/>
        </w:rPr>
        <w:t>仮に希望の</w:t>
      </w:r>
      <w:r w:rsidR="005F1326">
        <w:rPr>
          <w:rFonts w:hint="eastAsia"/>
          <w:lang w:eastAsia="ja-JP"/>
        </w:rPr>
        <w:t>11</w:t>
      </w:r>
      <w:r w:rsidR="005F1326">
        <w:rPr>
          <w:rFonts w:hint="eastAsia"/>
          <w:lang w:eastAsia="ja-JP"/>
        </w:rPr>
        <w:t>月が難しい場合、時期は再度調整させていただければと思います。</w:t>
      </w:r>
    </w:p>
    <w:p w14:paraId="0DC684E2" w14:textId="77777777" w:rsidR="00745DF8" w:rsidRDefault="00745DF8" w:rsidP="005F1326">
      <w:pPr>
        <w:rPr>
          <w:rFonts w:hint="eastAsia"/>
          <w:lang w:eastAsia="ja-JP"/>
        </w:rPr>
      </w:pPr>
    </w:p>
    <w:p w14:paraId="2D7631D4" w14:textId="2CAF7438" w:rsidR="002D477B" w:rsidRDefault="008D2F51" w:rsidP="00745DF8">
      <w:pPr>
        <w:pStyle w:val="ae"/>
        <w:numPr>
          <w:ilvl w:val="0"/>
          <w:numId w:val="10"/>
        </w:numPr>
        <w:rPr>
          <w:lang w:eastAsia="ja-JP"/>
        </w:rPr>
      </w:pPr>
      <w:r>
        <w:rPr>
          <w:lang w:eastAsia="ja-JP"/>
        </w:rPr>
        <w:t>案内文と出欠票の配布について</w:t>
      </w:r>
      <w:r>
        <w:rPr>
          <w:lang w:eastAsia="ja-JP"/>
        </w:rPr>
        <w:br/>
        <w:t xml:space="preserve">→ </w:t>
      </w:r>
      <w:r>
        <w:rPr>
          <w:lang w:eastAsia="ja-JP"/>
        </w:rPr>
        <w:t>役員で案内文と出欠票を作成いたしますので、配布・回収をお願いできればと思っております</w:t>
      </w:r>
      <w:r w:rsidR="005F1326">
        <w:rPr>
          <w:rFonts w:hint="eastAsia"/>
          <w:lang w:eastAsia="ja-JP"/>
        </w:rPr>
        <w:t>が可能でしょうか？</w:t>
      </w:r>
    </w:p>
    <w:p w14:paraId="2A3EC2DB" w14:textId="77777777" w:rsidR="00745DF8" w:rsidRDefault="00745DF8" w:rsidP="00745DF8">
      <w:pPr>
        <w:pStyle w:val="ae"/>
        <w:ind w:left="360"/>
        <w:rPr>
          <w:rFonts w:hint="eastAsia"/>
          <w:lang w:eastAsia="ja-JP"/>
        </w:rPr>
      </w:pPr>
    </w:p>
    <w:p w14:paraId="60D2115E" w14:textId="28076BEA" w:rsidR="00745DF8" w:rsidRDefault="008D2F51" w:rsidP="00745DF8">
      <w:pPr>
        <w:pStyle w:val="ae"/>
        <w:numPr>
          <w:ilvl w:val="0"/>
          <w:numId w:val="10"/>
        </w:numPr>
        <w:rPr>
          <w:lang w:eastAsia="ja-JP"/>
        </w:rPr>
      </w:pPr>
      <w:r>
        <w:rPr>
          <w:lang w:eastAsia="ja-JP"/>
        </w:rPr>
        <w:t>講師について</w:t>
      </w:r>
      <w:r>
        <w:rPr>
          <w:lang w:eastAsia="ja-JP"/>
        </w:rPr>
        <w:br/>
        <w:t xml:space="preserve">→ </w:t>
      </w:r>
      <w:r>
        <w:rPr>
          <w:lang w:eastAsia="ja-JP"/>
        </w:rPr>
        <w:t>講師は</w:t>
      </w:r>
      <w:r>
        <w:rPr>
          <w:lang w:eastAsia="ja-JP"/>
        </w:rPr>
        <w:t>1</w:t>
      </w:r>
      <w:r>
        <w:rPr>
          <w:lang w:eastAsia="ja-JP"/>
        </w:rPr>
        <w:t>名でよいかどうか、また、講師とのやり取り（内容調整や連絡）を先生の方で行っていただくことは可能でしょうか？</w:t>
      </w:r>
      <w:r w:rsidR="00EF7EA5">
        <w:rPr>
          <w:rFonts w:hint="eastAsia"/>
          <w:lang w:eastAsia="ja-JP"/>
        </w:rPr>
        <w:t>可能でなければお伝えください。</w:t>
      </w:r>
    </w:p>
    <w:p w14:paraId="524C2A0C" w14:textId="77777777" w:rsidR="00120BDF" w:rsidRDefault="00120BDF" w:rsidP="00120BDF">
      <w:pPr>
        <w:rPr>
          <w:rFonts w:hint="eastAsia"/>
          <w:lang w:eastAsia="ja-JP"/>
        </w:rPr>
      </w:pPr>
    </w:p>
    <w:p w14:paraId="25C64EEA" w14:textId="6640DA9A" w:rsidR="002D477B" w:rsidRDefault="008D2F51" w:rsidP="00745DF8">
      <w:pPr>
        <w:pStyle w:val="ae"/>
        <w:numPr>
          <w:ilvl w:val="0"/>
          <w:numId w:val="10"/>
        </w:numPr>
        <w:rPr>
          <w:lang w:eastAsia="ja-JP"/>
        </w:rPr>
      </w:pPr>
      <w:r>
        <w:rPr>
          <w:lang w:eastAsia="ja-JP"/>
        </w:rPr>
        <w:t>今後のやり取りについて</w:t>
      </w:r>
      <w:r>
        <w:rPr>
          <w:lang w:eastAsia="ja-JP"/>
        </w:rPr>
        <w:br/>
        <w:t xml:space="preserve">→ </w:t>
      </w:r>
      <w:r>
        <w:rPr>
          <w:lang w:eastAsia="ja-JP"/>
        </w:rPr>
        <w:t>今後の連絡について、</w:t>
      </w:r>
      <w:r>
        <w:rPr>
          <w:lang w:eastAsia="ja-JP"/>
        </w:rPr>
        <w:t>LINE</w:t>
      </w:r>
      <w:r>
        <w:rPr>
          <w:lang w:eastAsia="ja-JP"/>
        </w:rPr>
        <w:t>でのやり取りも可能かどうかご確認させてください。</w:t>
      </w:r>
      <w:r>
        <w:rPr>
          <w:lang w:eastAsia="ja-JP"/>
        </w:rPr>
        <w:br/>
      </w:r>
      <w:r>
        <w:rPr>
          <w:lang w:eastAsia="ja-JP"/>
        </w:rPr>
        <w:t>もし学校の方針等で難しい場合は、</w:t>
      </w:r>
      <w:r w:rsidR="00745DF8">
        <w:rPr>
          <w:rFonts w:hint="eastAsia"/>
          <w:lang w:eastAsia="ja-JP"/>
        </w:rPr>
        <w:t>今回同様</w:t>
      </w:r>
      <w:r>
        <w:rPr>
          <w:lang w:eastAsia="ja-JP"/>
        </w:rPr>
        <w:t>お便り</w:t>
      </w:r>
      <w:r w:rsidR="00745DF8">
        <w:rPr>
          <w:rFonts w:hint="eastAsia"/>
          <w:lang w:eastAsia="ja-JP"/>
        </w:rPr>
        <w:t>等</w:t>
      </w:r>
      <w:r>
        <w:rPr>
          <w:lang w:eastAsia="ja-JP"/>
        </w:rPr>
        <w:t>など別の方法で対応させていただきます。</w:t>
      </w:r>
    </w:p>
    <w:p w14:paraId="43CE3FDF" w14:textId="77777777" w:rsidR="002D477B" w:rsidRDefault="008D2F51">
      <w:pPr>
        <w:rPr>
          <w:lang w:eastAsia="ja-JP"/>
        </w:rPr>
      </w:pPr>
      <w:r>
        <w:rPr>
          <w:lang w:eastAsia="ja-JP"/>
        </w:rPr>
        <w:lastRenderedPageBreak/>
        <w:t>お</w:t>
      </w:r>
      <w:r>
        <w:rPr>
          <w:lang w:eastAsia="ja-JP"/>
        </w:rPr>
        <w:t>忙しいところ恐れ入りますが、ご確認のほどよろしくお願いいたします。</w:t>
      </w:r>
      <w:r>
        <w:rPr>
          <w:lang w:eastAsia="ja-JP"/>
        </w:rPr>
        <w:br/>
      </w:r>
      <w:r>
        <w:rPr>
          <w:lang w:eastAsia="ja-JP"/>
        </w:rPr>
        <w:t>ご不明な点や調整が必要なことがあれば、遠慮なくお知らせください。</w:t>
      </w:r>
    </w:p>
    <w:p w14:paraId="278F0401" w14:textId="3DF0B6B4" w:rsidR="00120BDF" w:rsidRDefault="00120BDF">
      <w:pPr>
        <w:rPr>
          <w:lang w:eastAsia="ja-JP"/>
        </w:rPr>
      </w:pPr>
      <w:r>
        <w:rPr>
          <w:rFonts w:hint="eastAsia"/>
          <w:lang w:eastAsia="ja-JP"/>
        </w:rPr>
        <w:t>最後に、</w:t>
      </w:r>
      <w:r w:rsidR="008D2F51">
        <w:rPr>
          <w:rFonts w:hint="eastAsia"/>
          <w:lang w:eastAsia="ja-JP"/>
        </w:rPr>
        <w:t>１年１組のご担任の先生にも簡単に共有していただけますと幸いです。</w:t>
      </w:r>
    </w:p>
    <w:p w14:paraId="04AC5111" w14:textId="03FA41AA" w:rsidR="008D2F51" w:rsidRDefault="008D2F51">
      <w:pPr>
        <w:rPr>
          <w:rFonts w:hint="eastAsia"/>
          <w:lang w:eastAsia="ja-JP"/>
        </w:rPr>
      </w:pPr>
    </w:p>
    <w:sectPr w:rsidR="008D2F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0925D3"/>
    <w:multiLevelType w:val="hybridMultilevel"/>
    <w:tmpl w:val="8BC443DC"/>
    <w:lvl w:ilvl="0" w:tplc="B1E04B3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C8421F6E">
      <w:start w:val="1"/>
      <w:numFmt w:val="decimalEnclosedCircle"/>
      <w:lvlText w:val="例%2"/>
      <w:lvlJc w:val="left"/>
      <w:pPr>
        <w:ind w:left="880" w:hanging="44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784568680">
    <w:abstractNumId w:val="8"/>
  </w:num>
  <w:num w:numId="2" w16cid:durableId="1940946618">
    <w:abstractNumId w:val="6"/>
  </w:num>
  <w:num w:numId="3" w16cid:durableId="484049970">
    <w:abstractNumId w:val="5"/>
  </w:num>
  <w:num w:numId="4" w16cid:durableId="1890142109">
    <w:abstractNumId w:val="4"/>
  </w:num>
  <w:num w:numId="5" w16cid:durableId="1220898391">
    <w:abstractNumId w:val="7"/>
  </w:num>
  <w:num w:numId="6" w16cid:durableId="1122845135">
    <w:abstractNumId w:val="3"/>
  </w:num>
  <w:num w:numId="7" w16cid:durableId="843595138">
    <w:abstractNumId w:val="2"/>
  </w:num>
  <w:num w:numId="8" w16cid:durableId="1747921488">
    <w:abstractNumId w:val="1"/>
  </w:num>
  <w:num w:numId="9" w16cid:durableId="149761465">
    <w:abstractNumId w:val="0"/>
  </w:num>
  <w:num w:numId="10" w16cid:durableId="12124948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BDF"/>
    <w:rsid w:val="0015074B"/>
    <w:rsid w:val="00214425"/>
    <w:rsid w:val="0029639D"/>
    <w:rsid w:val="002D477B"/>
    <w:rsid w:val="00326F90"/>
    <w:rsid w:val="005F1326"/>
    <w:rsid w:val="00630853"/>
    <w:rsid w:val="006F5FE6"/>
    <w:rsid w:val="00745DF8"/>
    <w:rsid w:val="008D2F51"/>
    <w:rsid w:val="00AA1D8D"/>
    <w:rsid w:val="00B47730"/>
    <w:rsid w:val="00BD71F3"/>
    <w:rsid w:val="00C51543"/>
    <w:rsid w:val="00CB0664"/>
    <w:rsid w:val="00DA0B95"/>
    <w:rsid w:val="00E06EEB"/>
    <w:rsid w:val="00EF7EA5"/>
    <w:rsid w:val="00F201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4062061"/>
  <w14:defaultImageDpi w14:val="300"/>
  <w15:docId w15:val="{3772A2ED-CFA2-4876-BB03-93220D41C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健太 田中</cp:lastModifiedBy>
  <cp:revision>13</cp:revision>
  <dcterms:created xsi:type="dcterms:W3CDTF">2013-12-23T23:15:00Z</dcterms:created>
  <dcterms:modified xsi:type="dcterms:W3CDTF">2025-07-10T05:32:00Z</dcterms:modified>
  <cp:category/>
</cp:coreProperties>
</file>