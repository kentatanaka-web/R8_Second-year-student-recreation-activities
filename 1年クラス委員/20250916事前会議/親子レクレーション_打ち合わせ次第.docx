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F3F4" w14:textId="77777777" w:rsidR="00B20B9D" w:rsidRDefault="00000000">
      <w:pPr>
        <w:pStyle w:val="1"/>
        <w:jc w:val="center"/>
        <w:rPr>
          <w:lang w:eastAsia="ja-JP"/>
        </w:rPr>
      </w:pPr>
      <w:r>
        <w:rPr>
          <w:lang w:eastAsia="ja-JP"/>
        </w:rPr>
        <w:t>1</w:t>
      </w:r>
      <w:r>
        <w:rPr>
          <w:lang w:eastAsia="ja-JP"/>
        </w:rPr>
        <w:t>年生親子レクレーション事前打ち合わせ</w:t>
      </w:r>
      <w:r>
        <w:rPr>
          <w:lang w:eastAsia="ja-JP"/>
        </w:rPr>
        <w:t xml:space="preserve"> </w:t>
      </w:r>
      <w:r>
        <w:rPr>
          <w:lang w:eastAsia="ja-JP"/>
        </w:rPr>
        <w:t>次第</w:t>
      </w:r>
    </w:p>
    <w:p w14:paraId="09F56017" w14:textId="77777777" w:rsidR="00A45671" w:rsidRPr="00A45671" w:rsidRDefault="00A45671" w:rsidP="00A45671">
      <w:pPr>
        <w:rPr>
          <w:rFonts w:hint="eastAsia"/>
          <w:lang w:eastAsia="ja-JP"/>
        </w:rPr>
      </w:pPr>
    </w:p>
    <w:p w14:paraId="71CB0E9F" w14:textId="248BC527" w:rsidR="00A45671" w:rsidRDefault="00000000" w:rsidP="00A45671">
      <w:pPr>
        <w:pStyle w:val="ae"/>
        <w:numPr>
          <w:ilvl w:val="0"/>
          <w:numId w:val="10"/>
        </w:numPr>
        <w:rPr>
          <w:rFonts w:hint="eastAsia"/>
          <w:lang w:eastAsia="ja-JP"/>
        </w:rPr>
      </w:pPr>
      <w:r>
        <w:rPr>
          <w:lang w:eastAsia="ja-JP"/>
        </w:rPr>
        <w:t>開会</w:t>
      </w:r>
    </w:p>
    <w:p w14:paraId="71CD6E9C" w14:textId="7AA4123D" w:rsidR="00A45671" w:rsidRDefault="00A45671" w:rsidP="00A45671">
      <w:pPr>
        <w:rPr>
          <w:lang w:eastAsia="ja-JP"/>
        </w:rPr>
      </w:pPr>
      <w:r>
        <w:rPr>
          <w:rFonts w:hint="eastAsia"/>
          <w:lang w:eastAsia="ja-JP"/>
        </w:rPr>
        <w:t>開会挨拶者</w:t>
      </w:r>
      <w:r>
        <w:rPr>
          <w:rFonts w:hint="eastAsia"/>
          <w:lang w:eastAsia="ja-JP"/>
        </w:rPr>
        <w:t>（大人</w:t>
      </w:r>
      <w:r>
        <w:rPr>
          <w:rFonts w:hint="eastAsia"/>
          <w:lang w:eastAsia="ja-JP"/>
        </w:rPr>
        <w:t>or</w:t>
      </w:r>
      <w:r>
        <w:rPr>
          <w:rFonts w:hint="eastAsia"/>
          <w:lang w:eastAsia="ja-JP"/>
        </w:rPr>
        <w:t>子ども）、人数（　　人）、氏名（　　　　　　、　　　　　　）</w:t>
      </w:r>
    </w:p>
    <w:p w14:paraId="1765E2D8" w14:textId="77777777" w:rsidR="00A45671" w:rsidRDefault="00A45671" w:rsidP="00A45671">
      <w:pPr>
        <w:rPr>
          <w:rFonts w:hint="eastAsia"/>
          <w:lang w:eastAsia="ja-JP"/>
        </w:rPr>
      </w:pPr>
    </w:p>
    <w:p w14:paraId="2B1F3302" w14:textId="16C5DCC7" w:rsidR="00B20B9D" w:rsidRDefault="00000000" w:rsidP="00A45671">
      <w:pPr>
        <w:pStyle w:val="ae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当日の流れ確認（タイムスケジュール確認）</w:t>
      </w:r>
    </w:p>
    <w:p w14:paraId="690B5D7F" w14:textId="77777777" w:rsidR="00A45671" w:rsidRDefault="00A45671" w:rsidP="00A45671">
      <w:pPr>
        <w:rPr>
          <w:lang w:eastAsia="ja-JP"/>
        </w:rPr>
      </w:pPr>
      <w:r>
        <w:rPr>
          <w:rFonts w:hint="eastAsia"/>
          <w:lang w:eastAsia="ja-JP"/>
        </w:rPr>
        <w:t xml:space="preserve">役員集合（　　：　　）→　全体集合（　　：　　）→　開会（　　：　　）→　</w:t>
      </w:r>
    </w:p>
    <w:p w14:paraId="36913446" w14:textId="364A43B4" w:rsidR="00A45671" w:rsidRDefault="00A45671" w:rsidP="00A45671">
      <w:pPr>
        <w:rPr>
          <w:lang w:eastAsia="ja-JP"/>
        </w:rPr>
      </w:pPr>
      <w:r>
        <w:rPr>
          <w:rFonts w:hint="eastAsia"/>
          <w:lang w:eastAsia="ja-JP"/>
        </w:rPr>
        <w:t>競技開始（　　：　　）→　競技終了（　　：　　）→　片付完了（　　：　　）</w:t>
      </w:r>
    </w:p>
    <w:p w14:paraId="512F3BEB" w14:textId="77777777" w:rsidR="00A45671" w:rsidRDefault="00A45671" w:rsidP="00A45671">
      <w:pPr>
        <w:rPr>
          <w:rFonts w:hint="eastAsia"/>
          <w:lang w:eastAsia="ja-JP"/>
        </w:rPr>
      </w:pPr>
    </w:p>
    <w:p w14:paraId="66F4A506" w14:textId="713198F5" w:rsidR="00B20B9D" w:rsidRDefault="00000000">
      <w:pPr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競技内容・進行確認</w:t>
      </w:r>
    </w:p>
    <w:p w14:paraId="612031CC" w14:textId="62931C32" w:rsidR="00A45671" w:rsidRDefault="00A45671">
      <w:pPr>
        <w:rPr>
          <w:lang w:eastAsia="ja-JP"/>
        </w:rPr>
      </w:pPr>
      <w:r>
        <w:rPr>
          <w:rFonts w:hint="eastAsia"/>
          <w:lang w:eastAsia="ja-JP"/>
        </w:rPr>
        <w:t>・競技内容（講師と協議）</w:t>
      </w:r>
    </w:p>
    <w:p w14:paraId="08E4D04E" w14:textId="37805077" w:rsidR="00A45671" w:rsidRDefault="00A45671">
      <w:pPr>
        <w:rPr>
          <w:lang w:eastAsia="ja-JP"/>
        </w:rPr>
      </w:pPr>
      <w:r>
        <w:rPr>
          <w:rFonts w:hint="eastAsia"/>
          <w:lang w:eastAsia="ja-JP"/>
        </w:rPr>
        <w:t>・進行者（大人</w:t>
      </w:r>
      <w:r>
        <w:rPr>
          <w:rFonts w:hint="eastAsia"/>
          <w:lang w:eastAsia="ja-JP"/>
        </w:rPr>
        <w:t>or</w:t>
      </w:r>
      <w:r>
        <w:rPr>
          <w:rFonts w:hint="eastAsia"/>
          <w:lang w:eastAsia="ja-JP"/>
        </w:rPr>
        <w:t>子ども）、人数（　　人）、氏名（　　　　　　、　　　　　　）</w:t>
      </w:r>
    </w:p>
    <w:p w14:paraId="5FD4D5C0" w14:textId="77777777" w:rsidR="00A45671" w:rsidRDefault="00A45671">
      <w:pPr>
        <w:rPr>
          <w:rFonts w:hint="eastAsia"/>
          <w:lang w:eastAsia="ja-JP"/>
        </w:rPr>
      </w:pPr>
    </w:p>
    <w:p w14:paraId="526BB417" w14:textId="39479515" w:rsidR="00B20B9D" w:rsidRDefault="00000000">
      <w:pPr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お土産の</w:t>
      </w:r>
      <w:r w:rsidR="00A45671">
        <w:rPr>
          <w:rFonts w:hint="eastAsia"/>
          <w:lang w:eastAsia="ja-JP"/>
        </w:rPr>
        <w:t>内容</w:t>
      </w:r>
      <w:r>
        <w:rPr>
          <w:lang w:eastAsia="ja-JP"/>
        </w:rPr>
        <w:t>と配布方法</w:t>
      </w:r>
      <w:r w:rsidR="006C7570">
        <w:rPr>
          <w:rFonts w:hint="eastAsia"/>
          <w:lang w:eastAsia="ja-JP"/>
        </w:rPr>
        <w:t>（予算：４００円</w:t>
      </w:r>
      <w:r w:rsidR="006C7570">
        <w:rPr>
          <w:rFonts w:hint="eastAsia"/>
          <w:lang w:eastAsia="ja-JP"/>
        </w:rPr>
        <w:t>/</w:t>
      </w:r>
      <w:r w:rsidR="006C7570">
        <w:rPr>
          <w:rFonts w:hint="eastAsia"/>
          <w:lang w:eastAsia="ja-JP"/>
        </w:rPr>
        <w:t>人）</w:t>
      </w:r>
    </w:p>
    <w:p w14:paraId="04A80D49" w14:textId="3D25B89F" w:rsidR="00A45671" w:rsidRDefault="00A45671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・お土産内容（お菓子</w:t>
      </w:r>
      <w:r>
        <w:rPr>
          <w:rFonts w:hint="eastAsia"/>
          <w:lang w:eastAsia="ja-JP"/>
        </w:rPr>
        <w:t>or</w:t>
      </w:r>
      <w:r>
        <w:rPr>
          <w:rFonts w:hint="eastAsia"/>
          <w:lang w:eastAsia="ja-JP"/>
        </w:rPr>
        <w:t>文房具）</w:t>
      </w:r>
    </w:p>
    <w:p w14:paraId="2D1C0B47" w14:textId="01B3B030" w:rsidR="00A45671" w:rsidRDefault="006C7570">
      <w:pPr>
        <w:rPr>
          <w:lang w:eastAsia="ja-JP"/>
        </w:rPr>
      </w:pPr>
      <w:r>
        <w:rPr>
          <w:rFonts w:hint="eastAsia"/>
          <w:lang w:eastAsia="ja-JP"/>
        </w:rPr>
        <w:t>・購入場所（　　　　　　　　　　）</w:t>
      </w:r>
    </w:p>
    <w:p w14:paraId="33CB4C3E" w14:textId="3FCEA53D" w:rsidR="006C7570" w:rsidRDefault="006C7570">
      <w:pPr>
        <w:rPr>
          <w:lang w:eastAsia="ja-JP"/>
        </w:rPr>
      </w:pPr>
      <w:r>
        <w:rPr>
          <w:rFonts w:hint="eastAsia"/>
          <w:lang w:eastAsia="ja-JP"/>
        </w:rPr>
        <w:t>・購入者（　　　　　　　　　　）</w:t>
      </w:r>
    </w:p>
    <w:p w14:paraId="78FCCE1C" w14:textId="2E5584FE" w:rsidR="006C7570" w:rsidRDefault="006C7570">
      <w:pPr>
        <w:rPr>
          <w:lang w:eastAsia="ja-JP"/>
        </w:rPr>
      </w:pPr>
      <w:r>
        <w:rPr>
          <w:rFonts w:hint="eastAsia"/>
          <w:lang w:eastAsia="ja-JP"/>
        </w:rPr>
        <w:t>※アレルギーについて（考慮する必要があるか、何を考慮すべきか）</w:t>
      </w:r>
    </w:p>
    <w:p w14:paraId="7E79124D" w14:textId="77777777" w:rsidR="006C7570" w:rsidRDefault="006C7570">
      <w:pPr>
        <w:rPr>
          <w:rFonts w:hint="eastAsia"/>
          <w:lang w:eastAsia="ja-JP"/>
        </w:rPr>
      </w:pPr>
    </w:p>
    <w:p w14:paraId="0A8E9417" w14:textId="438CFA27" w:rsidR="006C7570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担任の先生との分担・協力事項</w:t>
      </w:r>
      <w:r w:rsidR="006C7570">
        <w:rPr>
          <w:rFonts w:hint="eastAsia"/>
          <w:lang w:eastAsia="ja-JP"/>
        </w:rPr>
        <w:t>（別紙参照）</w:t>
      </w:r>
    </w:p>
    <w:p w14:paraId="4C5F2B4C" w14:textId="77777777" w:rsidR="00A45671" w:rsidRDefault="00A45671">
      <w:pPr>
        <w:rPr>
          <w:rFonts w:hint="eastAsia"/>
          <w:lang w:eastAsia="ja-JP"/>
        </w:rPr>
      </w:pPr>
    </w:p>
    <w:p w14:paraId="0CC30264" w14:textId="71FFA753" w:rsidR="006C7570" w:rsidRPr="00A45671" w:rsidRDefault="00A45671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6</w:t>
      </w:r>
      <w:r>
        <w:rPr>
          <w:lang w:eastAsia="ja-JP"/>
        </w:rPr>
        <w:t xml:space="preserve">. </w:t>
      </w:r>
      <w:r>
        <w:rPr>
          <w:rFonts w:hint="eastAsia"/>
          <w:lang w:eastAsia="ja-JP"/>
        </w:rPr>
        <w:t>閉会</w:t>
      </w:r>
    </w:p>
    <w:p w14:paraId="3F6DFCF3" w14:textId="18656C32" w:rsidR="00A45671" w:rsidRPr="006C7570" w:rsidRDefault="006C7570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閉会</w:t>
      </w:r>
      <w:r>
        <w:rPr>
          <w:rFonts w:hint="eastAsia"/>
          <w:lang w:eastAsia="ja-JP"/>
        </w:rPr>
        <w:t>挨拶者（大人</w:t>
      </w:r>
      <w:r>
        <w:rPr>
          <w:rFonts w:hint="eastAsia"/>
          <w:lang w:eastAsia="ja-JP"/>
        </w:rPr>
        <w:t>or</w:t>
      </w:r>
      <w:r>
        <w:rPr>
          <w:rFonts w:hint="eastAsia"/>
          <w:lang w:eastAsia="ja-JP"/>
        </w:rPr>
        <w:t>子ども）、人数（　　人）、氏名（　　　　　　、　　　　　　）</w:t>
      </w:r>
    </w:p>
    <w:p w14:paraId="7545529A" w14:textId="2650CB83" w:rsidR="00A45671" w:rsidRDefault="006C7570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※講師お礼どうするか？</w:t>
      </w:r>
    </w:p>
    <w:p w14:paraId="3EEB7103" w14:textId="049C283A" w:rsidR="00B20B9D" w:rsidRDefault="00B20B9D">
      <w:pPr>
        <w:rPr>
          <w:lang w:eastAsia="ja-JP"/>
        </w:rPr>
      </w:pPr>
    </w:p>
    <w:sectPr w:rsidR="00B20B9D" w:rsidSect="00A456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4A0645"/>
    <w:multiLevelType w:val="hybridMultilevel"/>
    <w:tmpl w:val="2A8208C0"/>
    <w:lvl w:ilvl="0" w:tplc="73B8F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84917973">
    <w:abstractNumId w:val="8"/>
  </w:num>
  <w:num w:numId="2" w16cid:durableId="602030776">
    <w:abstractNumId w:val="6"/>
  </w:num>
  <w:num w:numId="3" w16cid:durableId="1529104675">
    <w:abstractNumId w:val="5"/>
  </w:num>
  <w:num w:numId="4" w16cid:durableId="1737779952">
    <w:abstractNumId w:val="4"/>
  </w:num>
  <w:num w:numId="5" w16cid:durableId="131487914">
    <w:abstractNumId w:val="7"/>
  </w:num>
  <w:num w:numId="6" w16cid:durableId="1095514344">
    <w:abstractNumId w:val="3"/>
  </w:num>
  <w:num w:numId="7" w16cid:durableId="1448352775">
    <w:abstractNumId w:val="2"/>
  </w:num>
  <w:num w:numId="8" w16cid:durableId="2018380937">
    <w:abstractNumId w:val="1"/>
  </w:num>
  <w:num w:numId="9" w16cid:durableId="55859667">
    <w:abstractNumId w:val="0"/>
  </w:num>
  <w:num w:numId="10" w16cid:durableId="404691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7570"/>
    <w:rsid w:val="00847D86"/>
    <w:rsid w:val="00A45671"/>
    <w:rsid w:val="00AA1D8D"/>
    <w:rsid w:val="00B20B9D"/>
    <w:rsid w:val="00B2292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68EFD1"/>
  <w14:defaultImageDpi w14:val="300"/>
  <w15:docId w15:val="{579CF96D-EDA5-431A-8D7C-5DDEC460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健太 田中</cp:lastModifiedBy>
  <cp:revision>2</cp:revision>
  <dcterms:created xsi:type="dcterms:W3CDTF">2025-09-15T13:52:00Z</dcterms:created>
  <dcterms:modified xsi:type="dcterms:W3CDTF">2025-09-15T13:52:00Z</dcterms:modified>
  <cp:category/>
</cp:coreProperties>
</file>