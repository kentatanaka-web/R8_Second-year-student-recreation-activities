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F3F4" w14:textId="113F384C" w:rsidR="00B20B9D" w:rsidRDefault="00632E28">
      <w:pPr>
        <w:pStyle w:val="1"/>
        <w:jc w:val="center"/>
        <w:rPr>
          <w:lang w:eastAsia="ja-JP"/>
        </w:rPr>
      </w:pPr>
      <w:r>
        <w:rPr>
          <w:rFonts w:hint="eastAsia"/>
          <w:lang w:eastAsia="ja-JP"/>
        </w:rPr>
        <w:t>2</w:t>
      </w:r>
      <w:r w:rsidR="00000000">
        <w:rPr>
          <w:lang w:eastAsia="ja-JP"/>
        </w:rPr>
        <w:t>年生親子レクレーション事前打ち合わせ</w:t>
      </w:r>
      <w:r w:rsidR="00000000">
        <w:rPr>
          <w:lang w:eastAsia="ja-JP"/>
        </w:rPr>
        <w:t xml:space="preserve"> </w:t>
      </w:r>
      <w:r w:rsidR="00000000">
        <w:rPr>
          <w:lang w:eastAsia="ja-JP"/>
        </w:rPr>
        <w:t>次第</w:t>
      </w:r>
    </w:p>
    <w:p w14:paraId="09F56017" w14:textId="77777777" w:rsidR="00A45671" w:rsidRPr="00A45671" w:rsidRDefault="00A45671" w:rsidP="00A45671">
      <w:pPr>
        <w:rPr>
          <w:lang w:eastAsia="ja-JP"/>
        </w:rPr>
      </w:pPr>
    </w:p>
    <w:p w14:paraId="71CB0E9F" w14:textId="248BC527" w:rsidR="00A45671" w:rsidRDefault="00000000" w:rsidP="00A45671">
      <w:pPr>
        <w:pStyle w:val="ae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>開会</w:t>
      </w:r>
    </w:p>
    <w:p w14:paraId="71CD6E9C" w14:textId="7AA4123D" w:rsidR="00A45671" w:rsidRDefault="00A45671" w:rsidP="00A45671">
      <w:pPr>
        <w:rPr>
          <w:lang w:eastAsia="ja-JP"/>
        </w:rPr>
      </w:pPr>
      <w:r>
        <w:rPr>
          <w:rFonts w:hint="eastAsia"/>
          <w:lang w:eastAsia="ja-JP"/>
        </w:rPr>
        <w:t>開会挨拶者（大人</w:t>
      </w:r>
      <w:r>
        <w:rPr>
          <w:rFonts w:hint="eastAsia"/>
          <w:lang w:eastAsia="ja-JP"/>
        </w:rPr>
        <w:t>or</w:t>
      </w:r>
      <w:r>
        <w:rPr>
          <w:rFonts w:hint="eastAsia"/>
          <w:lang w:eastAsia="ja-JP"/>
        </w:rPr>
        <w:t>子ども）、人数（　　人）、氏名（　　　　　　、　　　　　　）</w:t>
      </w:r>
    </w:p>
    <w:p w14:paraId="1765E2D8" w14:textId="77777777" w:rsidR="00A45671" w:rsidRDefault="00A45671" w:rsidP="00A45671">
      <w:pPr>
        <w:rPr>
          <w:lang w:eastAsia="ja-JP"/>
        </w:rPr>
      </w:pPr>
    </w:p>
    <w:p w14:paraId="2B1F3302" w14:textId="4B93C3EA" w:rsidR="00B20B9D" w:rsidRDefault="00000000" w:rsidP="00A45671">
      <w:pPr>
        <w:pStyle w:val="ae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>当日の流れ確認（タイムスケジュール確認）</w:t>
      </w:r>
      <w:r w:rsidR="006D60F1">
        <w:rPr>
          <w:rFonts w:hint="eastAsia"/>
          <w:lang w:eastAsia="ja-JP"/>
        </w:rPr>
        <w:t xml:space="preserve">　案入力済</w:t>
      </w:r>
    </w:p>
    <w:p w14:paraId="12B8848D" w14:textId="77777777" w:rsidR="00EC4C54" w:rsidRDefault="00632E28" w:rsidP="00A45671">
      <w:pPr>
        <w:rPr>
          <w:lang w:eastAsia="ja-JP"/>
        </w:rPr>
      </w:pPr>
      <w:r>
        <w:rPr>
          <w:rFonts w:hint="eastAsia"/>
          <w:lang w:eastAsia="ja-JP"/>
        </w:rPr>
        <w:t>委員</w:t>
      </w:r>
      <w:r w:rsidR="00A45671">
        <w:rPr>
          <w:rFonts w:hint="eastAsia"/>
          <w:lang w:eastAsia="ja-JP"/>
        </w:rPr>
        <w:t>集合（</w:t>
      </w:r>
      <w:r w:rsidR="00EC4C54">
        <w:rPr>
          <w:rFonts w:hint="eastAsia"/>
          <w:lang w:eastAsia="ja-JP"/>
        </w:rPr>
        <w:t xml:space="preserve"> </w:t>
      </w:r>
      <w:r w:rsidR="006D60F1">
        <w:rPr>
          <w:rFonts w:hint="eastAsia"/>
          <w:lang w:eastAsia="ja-JP"/>
        </w:rPr>
        <w:t>8</w:t>
      </w:r>
      <w:r w:rsidR="00A45671">
        <w:rPr>
          <w:rFonts w:hint="eastAsia"/>
          <w:lang w:eastAsia="ja-JP"/>
        </w:rPr>
        <w:t>：</w:t>
      </w:r>
      <w:r w:rsidR="006D60F1">
        <w:rPr>
          <w:rFonts w:hint="eastAsia"/>
          <w:lang w:eastAsia="ja-JP"/>
        </w:rPr>
        <w:t>20</w:t>
      </w:r>
      <w:r w:rsidR="00EC4C54">
        <w:rPr>
          <w:rFonts w:hint="eastAsia"/>
          <w:lang w:eastAsia="ja-JP"/>
        </w:rPr>
        <w:t xml:space="preserve"> </w:t>
      </w:r>
      <w:r w:rsidR="00A45671">
        <w:rPr>
          <w:rFonts w:hint="eastAsia"/>
          <w:lang w:eastAsia="ja-JP"/>
        </w:rPr>
        <w:t>）→　全体集合（</w:t>
      </w:r>
      <w:r w:rsidR="00EC4C54"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8</w:t>
      </w:r>
      <w:r w:rsidR="00A45671">
        <w:rPr>
          <w:rFonts w:hint="eastAsia"/>
          <w:lang w:eastAsia="ja-JP"/>
        </w:rPr>
        <w:t>：</w:t>
      </w:r>
      <w:r>
        <w:rPr>
          <w:rFonts w:hint="eastAsia"/>
          <w:lang w:eastAsia="ja-JP"/>
        </w:rPr>
        <w:t>50</w:t>
      </w:r>
      <w:r w:rsidR="00EC4C54">
        <w:rPr>
          <w:rFonts w:hint="eastAsia"/>
          <w:lang w:eastAsia="ja-JP"/>
        </w:rPr>
        <w:t xml:space="preserve"> </w:t>
      </w:r>
      <w:r w:rsidR="00A45671">
        <w:rPr>
          <w:rFonts w:hint="eastAsia"/>
          <w:lang w:eastAsia="ja-JP"/>
        </w:rPr>
        <w:t>）→　開会</w:t>
      </w:r>
      <w:r w:rsidR="00B22E37">
        <w:rPr>
          <w:rFonts w:hint="eastAsia"/>
          <w:lang w:eastAsia="ja-JP"/>
        </w:rPr>
        <w:t>※</w:t>
      </w:r>
      <w:r w:rsidR="00A45671">
        <w:rPr>
          <w:rFonts w:hint="eastAsia"/>
          <w:lang w:eastAsia="ja-JP"/>
        </w:rPr>
        <w:t>（</w:t>
      </w:r>
      <w:r w:rsidR="00EC4C54"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9</w:t>
      </w:r>
      <w:r w:rsidR="00A45671">
        <w:rPr>
          <w:rFonts w:hint="eastAsia"/>
          <w:lang w:eastAsia="ja-JP"/>
        </w:rPr>
        <w:t>：</w:t>
      </w:r>
      <w:r>
        <w:rPr>
          <w:rFonts w:hint="eastAsia"/>
          <w:lang w:eastAsia="ja-JP"/>
        </w:rPr>
        <w:t>00</w:t>
      </w:r>
      <w:r w:rsidR="00EC4C54">
        <w:rPr>
          <w:rFonts w:hint="eastAsia"/>
          <w:lang w:eastAsia="ja-JP"/>
        </w:rPr>
        <w:t xml:space="preserve"> </w:t>
      </w:r>
      <w:r w:rsidR="00A45671">
        <w:rPr>
          <w:rFonts w:hint="eastAsia"/>
          <w:lang w:eastAsia="ja-JP"/>
        </w:rPr>
        <w:t xml:space="preserve">）→　</w:t>
      </w:r>
      <w:r w:rsidR="00B22E37">
        <w:rPr>
          <w:rFonts w:hint="eastAsia"/>
          <w:lang w:eastAsia="ja-JP"/>
        </w:rPr>
        <w:t>作業</w:t>
      </w:r>
      <w:r w:rsidR="00A45671">
        <w:rPr>
          <w:rFonts w:hint="eastAsia"/>
          <w:lang w:eastAsia="ja-JP"/>
        </w:rPr>
        <w:t>開始（</w:t>
      </w:r>
      <w:r w:rsidR="00EC4C54">
        <w:rPr>
          <w:rFonts w:hint="eastAsia"/>
          <w:lang w:eastAsia="ja-JP"/>
        </w:rPr>
        <w:t xml:space="preserve"> </w:t>
      </w:r>
      <w:r w:rsidR="00B22E37">
        <w:rPr>
          <w:rFonts w:hint="eastAsia"/>
          <w:lang w:eastAsia="ja-JP"/>
        </w:rPr>
        <w:t>9</w:t>
      </w:r>
      <w:r w:rsidR="00A45671">
        <w:rPr>
          <w:rFonts w:hint="eastAsia"/>
          <w:lang w:eastAsia="ja-JP"/>
        </w:rPr>
        <w:t>：</w:t>
      </w:r>
      <w:r w:rsidR="00B22E37">
        <w:rPr>
          <w:rFonts w:hint="eastAsia"/>
          <w:lang w:eastAsia="ja-JP"/>
        </w:rPr>
        <w:t>15</w:t>
      </w:r>
      <w:r w:rsidR="00EC4C54">
        <w:rPr>
          <w:rFonts w:hint="eastAsia"/>
          <w:lang w:eastAsia="ja-JP"/>
        </w:rPr>
        <w:t xml:space="preserve"> </w:t>
      </w:r>
      <w:r w:rsidR="00A45671">
        <w:rPr>
          <w:rFonts w:hint="eastAsia"/>
          <w:lang w:eastAsia="ja-JP"/>
        </w:rPr>
        <w:t xml:space="preserve">）→　</w:t>
      </w:r>
    </w:p>
    <w:p w14:paraId="36913446" w14:textId="13AFF04D" w:rsidR="00A45671" w:rsidRDefault="00EC4C54" w:rsidP="00A45671">
      <w:pPr>
        <w:rPr>
          <w:lang w:eastAsia="ja-JP"/>
        </w:rPr>
      </w:pPr>
      <w:r>
        <w:rPr>
          <w:rFonts w:hint="eastAsia"/>
          <w:lang w:eastAsia="ja-JP"/>
        </w:rPr>
        <w:t>作業</w:t>
      </w:r>
      <w:r w:rsidR="00A45671">
        <w:rPr>
          <w:rFonts w:hint="eastAsia"/>
          <w:lang w:eastAsia="ja-JP"/>
        </w:rPr>
        <w:t>終了（</w:t>
      </w:r>
      <w:r>
        <w:rPr>
          <w:rFonts w:hint="eastAsia"/>
          <w:lang w:eastAsia="ja-JP"/>
        </w:rPr>
        <w:t xml:space="preserve"> </w:t>
      </w:r>
      <w:r w:rsidR="00B22E37">
        <w:rPr>
          <w:rFonts w:hint="eastAsia"/>
          <w:lang w:eastAsia="ja-JP"/>
        </w:rPr>
        <w:t>11</w:t>
      </w:r>
      <w:r w:rsidR="00A45671">
        <w:rPr>
          <w:rFonts w:hint="eastAsia"/>
          <w:lang w:eastAsia="ja-JP"/>
        </w:rPr>
        <w:t>：</w:t>
      </w:r>
      <w:r w:rsidR="00B22E37">
        <w:rPr>
          <w:rFonts w:hint="eastAsia"/>
          <w:lang w:eastAsia="ja-JP"/>
        </w:rPr>
        <w:t>00</w:t>
      </w:r>
      <w:r>
        <w:rPr>
          <w:rFonts w:hint="eastAsia"/>
          <w:lang w:eastAsia="ja-JP"/>
        </w:rPr>
        <w:t xml:space="preserve"> </w:t>
      </w:r>
      <w:r w:rsidR="00A45671">
        <w:rPr>
          <w:rFonts w:hint="eastAsia"/>
          <w:lang w:eastAsia="ja-JP"/>
        </w:rPr>
        <w:t>）→</w:t>
      </w:r>
      <w:r>
        <w:rPr>
          <w:rFonts w:hint="eastAsia"/>
          <w:lang w:eastAsia="ja-JP"/>
        </w:rPr>
        <w:t xml:space="preserve">　閉会※（</w:t>
      </w:r>
      <w:r>
        <w:rPr>
          <w:rFonts w:hint="eastAsia"/>
          <w:lang w:eastAsia="ja-JP"/>
        </w:rPr>
        <w:t xml:space="preserve"> 11</w:t>
      </w:r>
      <w:r>
        <w:rPr>
          <w:rFonts w:hint="eastAsia"/>
          <w:lang w:eastAsia="ja-JP"/>
        </w:rPr>
        <w:t>：</w:t>
      </w:r>
      <w:r w:rsidR="00945D38">
        <w:rPr>
          <w:rFonts w:hint="eastAsia"/>
          <w:lang w:eastAsia="ja-JP"/>
        </w:rPr>
        <w:t>05</w:t>
      </w:r>
      <w:r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）</w:t>
      </w:r>
      <w:r w:rsidR="00945D38">
        <w:rPr>
          <w:rFonts w:hint="eastAsia"/>
          <w:lang w:eastAsia="ja-JP"/>
        </w:rPr>
        <w:t>→</w:t>
      </w:r>
      <w:r w:rsidR="00A45671">
        <w:rPr>
          <w:rFonts w:hint="eastAsia"/>
          <w:lang w:eastAsia="ja-JP"/>
        </w:rPr>
        <w:t xml:space="preserve">　片付完了（</w:t>
      </w:r>
      <w:r>
        <w:rPr>
          <w:rFonts w:hint="eastAsia"/>
          <w:lang w:eastAsia="ja-JP"/>
        </w:rPr>
        <w:t xml:space="preserve"> </w:t>
      </w:r>
      <w:r w:rsidR="00B22E37">
        <w:rPr>
          <w:rFonts w:hint="eastAsia"/>
          <w:lang w:eastAsia="ja-JP"/>
        </w:rPr>
        <w:t>11</w:t>
      </w:r>
      <w:r w:rsidR="00A45671">
        <w:rPr>
          <w:rFonts w:hint="eastAsia"/>
          <w:lang w:eastAsia="ja-JP"/>
        </w:rPr>
        <w:t>：</w:t>
      </w:r>
      <w:r w:rsidR="00B22E37">
        <w:rPr>
          <w:rFonts w:hint="eastAsia"/>
          <w:lang w:eastAsia="ja-JP"/>
        </w:rPr>
        <w:t>20</w:t>
      </w:r>
      <w:r>
        <w:rPr>
          <w:rFonts w:hint="eastAsia"/>
          <w:lang w:eastAsia="ja-JP"/>
        </w:rPr>
        <w:t xml:space="preserve"> </w:t>
      </w:r>
      <w:r w:rsidR="00A45671">
        <w:rPr>
          <w:rFonts w:hint="eastAsia"/>
          <w:lang w:eastAsia="ja-JP"/>
        </w:rPr>
        <w:t>）</w:t>
      </w:r>
      <w:r w:rsidR="00945D38">
        <w:rPr>
          <w:rFonts w:hint="eastAsia"/>
          <w:lang w:eastAsia="ja-JP"/>
        </w:rPr>
        <w:t>→　撤収完了（</w:t>
      </w:r>
      <w:r w:rsidR="00945D38">
        <w:rPr>
          <w:rFonts w:hint="eastAsia"/>
          <w:lang w:eastAsia="ja-JP"/>
        </w:rPr>
        <w:t xml:space="preserve"> 11</w:t>
      </w:r>
      <w:r w:rsidR="00945D38">
        <w:rPr>
          <w:rFonts w:hint="eastAsia"/>
          <w:lang w:eastAsia="ja-JP"/>
        </w:rPr>
        <w:t>：</w:t>
      </w:r>
      <w:r w:rsidR="00945D38">
        <w:rPr>
          <w:rFonts w:hint="eastAsia"/>
          <w:lang w:eastAsia="ja-JP"/>
        </w:rPr>
        <w:t xml:space="preserve">30 </w:t>
      </w:r>
      <w:r w:rsidR="00945D38">
        <w:rPr>
          <w:rFonts w:hint="eastAsia"/>
          <w:lang w:eastAsia="ja-JP"/>
        </w:rPr>
        <w:t>）</w:t>
      </w:r>
    </w:p>
    <w:p w14:paraId="78755EC1" w14:textId="2E251D86" w:rsidR="00FF3D6B" w:rsidRDefault="00EC4C54" w:rsidP="00A45671">
      <w:pPr>
        <w:rPr>
          <w:lang w:eastAsia="ja-JP"/>
        </w:rPr>
      </w:pPr>
      <w:r>
        <w:rPr>
          <w:rFonts w:hint="eastAsia"/>
          <w:lang w:eastAsia="ja-JP"/>
        </w:rPr>
        <w:t>※</w:t>
      </w:r>
      <w:r w:rsidR="00FF3D6B">
        <w:rPr>
          <w:rFonts w:hint="eastAsia"/>
          <w:lang w:eastAsia="ja-JP"/>
        </w:rPr>
        <w:t>開会流れ（開会のことば（子）、</w:t>
      </w:r>
      <w:r w:rsidR="00233EF6">
        <w:rPr>
          <w:rFonts w:hint="eastAsia"/>
          <w:lang w:eastAsia="ja-JP"/>
        </w:rPr>
        <w:t>講師紹介（大人）、作業内容説明（講師）</w:t>
      </w:r>
      <w:r w:rsidR="00FF3D6B">
        <w:rPr>
          <w:rFonts w:hint="eastAsia"/>
          <w:lang w:eastAsia="ja-JP"/>
        </w:rPr>
        <w:t>）</w:t>
      </w:r>
    </w:p>
    <w:p w14:paraId="512F3BEB" w14:textId="005C2B93" w:rsidR="00A45671" w:rsidRDefault="00FF3D6B" w:rsidP="00A45671">
      <w:pPr>
        <w:rPr>
          <w:lang w:eastAsia="ja-JP"/>
        </w:rPr>
      </w:pPr>
      <w:r>
        <w:rPr>
          <w:rFonts w:hint="eastAsia"/>
          <w:lang w:eastAsia="ja-JP"/>
        </w:rPr>
        <w:t>※閉会の流れ</w:t>
      </w:r>
      <w:r w:rsidR="001D1190">
        <w:rPr>
          <w:rFonts w:hint="eastAsia"/>
          <w:lang w:eastAsia="ja-JP"/>
        </w:rPr>
        <w:t>（</w:t>
      </w:r>
      <w:r w:rsidR="00D72739">
        <w:rPr>
          <w:rFonts w:hint="eastAsia"/>
          <w:lang w:eastAsia="ja-JP"/>
        </w:rPr>
        <w:t>本日の感想（子数名）、講師へお礼の言葉（子）、閉会のことば（子）</w:t>
      </w:r>
      <w:r w:rsidR="001D1190">
        <w:rPr>
          <w:rFonts w:hint="eastAsia"/>
          <w:lang w:eastAsia="ja-JP"/>
        </w:rPr>
        <w:t>）</w:t>
      </w:r>
    </w:p>
    <w:p w14:paraId="2541F020" w14:textId="77777777" w:rsidR="00FF3D6B" w:rsidRDefault="00FF3D6B" w:rsidP="00A45671">
      <w:pPr>
        <w:rPr>
          <w:rFonts w:hint="eastAsia"/>
          <w:lang w:eastAsia="ja-JP"/>
        </w:rPr>
      </w:pPr>
    </w:p>
    <w:p w14:paraId="66F4A506" w14:textId="1B48214C" w:rsidR="00B20B9D" w:rsidRDefault="00000000">
      <w:pPr>
        <w:rPr>
          <w:lang w:eastAsia="ja-JP"/>
        </w:rPr>
      </w:pPr>
      <w:r>
        <w:rPr>
          <w:lang w:eastAsia="ja-JP"/>
        </w:rPr>
        <w:t xml:space="preserve">3. </w:t>
      </w:r>
      <w:r w:rsidR="004666FF">
        <w:rPr>
          <w:rFonts w:hint="eastAsia"/>
          <w:lang w:eastAsia="ja-JP"/>
        </w:rPr>
        <w:t>作業</w:t>
      </w:r>
      <w:r>
        <w:rPr>
          <w:lang w:eastAsia="ja-JP"/>
        </w:rPr>
        <w:t>内容・進行確認</w:t>
      </w:r>
    </w:p>
    <w:p w14:paraId="612031CC" w14:textId="42AB99F7" w:rsidR="00A45671" w:rsidRDefault="00A45671">
      <w:pPr>
        <w:rPr>
          <w:lang w:eastAsia="ja-JP"/>
        </w:rPr>
      </w:pPr>
      <w:r>
        <w:rPr>
          <w:rFonts w:hint="eastAsia"/>
          <w:lang w:eastAsia="ja-JP"/>
        </w:rPr>
        <w:t>・</w:t>
      </w:r>
      <w:r w:rsidR="004666FF">
        <w:rPr>
          <w:rFonts w:hint="eastAsia"/>
          <w:lang w:eastAsia="ja-JP"/>
        </w:rPr>
        <w:t>作業</w:t>
      </w:r>
      <w:r>
        <w:rPr>
          <w:rFonts w:hint="eastAsia"/>
          <w:lang w:eastAsia="ja-JP"/>
        </w:rPr>
        <w:t>内容</w:t>
      </w:r>
      <w:r w:rsidR="004666FF">
        <w:rPr>
          <w:rFonts w:hint="eastAsia"/>
          <w:lang w:eastAsia="ja-JP"/>
        </w:rPr>
        <w:t>：木工ストラップ作り</w:t>
      </w:r>
    </w:p>
    <w:p w14:paraId="08E4D04E" w14:textId="37805077" w:rsidR="00A45671" w:rsidRDefault="00A45671">
      <w:pPr>
        <w:rPr>
          <w:lang w:eastAsia="ja-JP"/>
        </w:rPr>
      </w:pPr>
      <w:r>
        <w:rPr>
          <w:rFonts w:hint="eastAsia"/>
          <w:lang w:eastAsia="ja-JP"/>
        </w:rPr>
        <w:t>・進行者（大人</w:t>
      </w:r>
      <w:r>
        <w:rPr>
          <w:rFonts w:hint="eastAsia"/>
          <w:lang w:eastAsia="ja-JP"/>
        </w:rPr>
        <w:t>or</w:t>
      </w:r>
      <w:r>
        <w:rPr>
          <w:rFonts w:hint="eastAsia"/>
          <w:lang w:eastAsia="ja-JP"/>
        </w:rPr>
        <w:t>子ども）、人数（　　人）、氏名（　　　　　　、　　　　　　）</w:t>
      </w:r>
    </w:p>
    <w:p w14:paraId="5FD4D5C0" w14:textId="77777777" w:rsidR="00A45671" w:rsidRDefault="00A45671">
      <w:pPr>
        <w:rPr>
          <w:lang w:eastAsia="ja-JP"/>
        </w:rPr>
      </w:pPr>
    </w:p>
    <w:p w14:paraId="526BB417" w14:textId="39479515" w:rsidR="00B20B9D" w:rsidRDefault="00000000">
      <w:pPr>
        <w:rPr>
          <w:lang w:eastAsia="ja-JP"/>
        </w:rPr>
      </w:pPr>
      <w:r>
        <w:rPr>
          <w:lang w:eastAsia="ja-JP"/>
        </w:rPr>
        <w:t xml:space="preserve">4. </w:t>
      </w:r>
      <w:r>
        <w:rPr>
          <w:lang w:eastAsia="ja-JP"/>
        </w:rPr>
        <w:t>お土産の</w:t>
      </w:r>
      <w:r w:rsidR="00A45671">
        <w:rPr>
          <w:rFonts w:hint="eastAsia"/>
          <w:lang w:eastAsia="ja-JP"/>
        </w:rPr>
        <w:t>内容</w:t>
      </w:r>
      <w:r>
        <w:rPr>
          <w:lang w:eastAsia="ja-JP"/>
        </w:rPr>
        <w:t>と配布方法</w:t>
      </w:r>
      <w:r w:rsidR="006C7570">
        <w:rPr>
          <w:rFonts w:hint="eastAsia"/>
          <w:lang w:eastAsia="ja-JP"/>
        </w:rPr>
        <w:t>（予算：４００円</w:t>
      </w:r>
      <w:r w:rsidR="006C7570">
        <w:rPr>
          <w:rFonts w:hint="eastAsia"/>
          <w:lang w:eastAsia="ja-JP"/>
        </w:rPr>
        <w:t>/</w:t>
      </w:r>
      <w:r w:rsidR="006C7570">
        <w:rPr>
          <w:rFonts w:hint="eastAsia"/>
          <w:lang w:eastAsia="ja-JP"/>
        </w:rPr>
        <w:t>人）</w:t>
      </w:r>
    </w:p>
    <w:p w14:paraId="04A80D49" w14:textId="3D25B89F" w:rsidR="00A45671" w:rsidRDefault="00A45671">
      <w:pPr>
        <w:rPr>
          <w:lang w:eastAsia="ja-JP"/>
        </w:rPr>
      </w:pPr>
      <w:r>
        <w:rPr>
          <w:rFonts w:hint="eastAsia"/>
          <w:lang w:eastAsia="ja-JP"/>
        </w:rPr>
        <w:t>・お土産内容（お菓子</w:t>
      </w:r>
      <w:r>
        <w:rPr>
          <w:rFonts w:hint="eastAsia"/>
          <w:lang w:eastAsia="ja-JP"/>
        </w:rPr>
        <w:t>or</w:t>
      </w:r>
      <w:r>
        <w:rPr>
          <w:rFonts w:hint="eastAsia"/>
          <w:lang w:eastAsia="ja-JP"/>
        </w:rPr>
        <w:t>文房具）</w:t>
      </w:r>
    </w:p>
    <w:p w14:paraId="2D1C0B47" w14:textId="01B3B030" w:rsidR="00A45671" w:rsidRDefault="006C7570">
      <w:pPr>
        <w:rPr>
          <w:lang w:eastAsia="ja-JP"/>
        </w:rPr>
      </w:pPr>
      <w:r>
        <w:rPr>
          <w:rFonts w:hint="eastAsia"/>
          <w:lang w:eastAsia="ja-JP"/>
        </w:rPr>
        <w:t>・購入場所（　　　　　　　　　　）</w:t>
      </w:r>
    </w:p>
    <w:p w14:paraId="33CB4C3E" w14:textId="3C6FDB69" w:rsidR="006C7570" w:rsidRDefault="006C7570">
      <w:pPr>
        <w:rPr>
          <w:lang w:eastAsia="ja-JP"/>
        </w:rPr>
      </w:pPr>
      <w:r>
        <w:rPr>
          <w:rFonts w:hint="eastAsia"/>
          <w:lang w:eastAsia="ja-JP"/>
        </w:rPr>
        <w:t>・購入者（</w:t>
      </w:r>
      <w:r w:rsidR="003F6710">
        <w:rPr>
          <w:rFonts w:hint="eastAsia"/>
          <w:lang w:eastAsia="ja-JP"/>
        </w:rPr>
        <w:t xml:space="preserve"> </w:t>
      </w:r>
      <w:r w:rsidR="003F6710">
        <w:rPr>
          <w:rFonts w:hint="eastAsia"/>
          <w:lang w:eastAsia="ja-JP"/>
        </w:rPr>
        <w:t>田添さん、山口さん</w:t>
      </w:r>
      <w:r w:rsidR="003F6710"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）</w:t>
      </w:r>
    </w:p>
    <w:p w14:paraId="78FCCE1C" w14:textId="2E5584FE" w:rsidR="006C7570" w:rsidRDefault="006C7570">
      <w:pPr>
        <w:rPr>
          <w:lang w:eastAsia="ja-JP"/>
        </w:rPr>
      </w:pPr>
      <w:r>
        <w:rPr>
          <w:rFonts w:hint="eastAsia"/>
          <w:lang w:eastAsia="ja-JP"/>
        </w:rPr>
        <w:t>※アレルギーについて（考慮する必要があるか、何を考慮すべきか）</w:t>
      </w:r>
    </w:p>
    <w:p w14:paraId="7E79124D" w14:textId="77777777" w:rsidR="006C7570" w:rsidRDefault="006C7570">
      <w:pPr>
        <w:rPr>
          <w:lang w:eastAsia="ja-JP"/>
        </w:rPr>
      </w:pPr>
    </w:p>
    <w:p w14:paraId="0A8E9417" w14:textId="438CFA27" w:rsidR="006C7570" w:rsidRDefault="00000000">
      <w:pPr>
        <w:rPr>
          <w:lang w:eastAsia="ja-JP"/>
        </w:rPr>
      </w:pPr>
      <w:r>
        <w:rPr>
          <w:lang w:eastAsia="ja-JP"/>
        </w:rPr>
        <w:t xml:space="preserve">5. </w:t>
      </w:r>
      <w:r>
        <w:rPr>
          <w:lang w:eastAsia="ja-JP"/>
        </w:rPr>
        <w:t>担任の先生との分担・協力事項</w:t>
      </w:r>
      <w:r w:rsidR="006C7570">
        <w:rPr>
          <w:rFonts w:hint="eastAsia"/>
          <w:lang w:eastAsia="ja-JP"/>
        </w:rPr>
        <w:t>（別紙参照）</w:t>
      </w:r>
    </w:p>
    <w:p w14:paraId="4C5F2B4C" w14:textId="77777777" w:rsidR="00A45671" w:rsidRDefault="00A45671">
      <w:pPr>
        <w:rPr>
          <w:lang w:eastAsia="ja-JP"/>
        </w:rPr>
      </w:pPr>
    </w:p>
    <w:p w14:paraId="0CC30264" w14:textId="71FFA753" w:rsidR="006C7570" w:rsidRPr="00A45671" w:rsidRDefault="00A45671">
      <w:pPr>
        <w:rPr>
          <w:lang w:eastAsia="ja-JP"/>
        </w:rPr>
      </w:pPr>
      <w:r>
        <w:rPr>
          <w:rFonts w:hint="eastAsia"/>
          <w:lang w:eastAsia="ja-JP"/>
        </w:rPr>
        <w:t>6</w:t>
      </w:r>
      <w:r>
        <w:rPr>
          <w:lang w:eastAsia="ja-JP"/>
        </w:rPr>
        <w:t xml:space="preserve">. </w:t>
      </w:r>
      <w:r>
        <w:rPr>
          <w:rFonts w:hint="eastAsia"/>
          <w:lang w:eastAsia="ja-JP"/>
        </w:rPr>
        <w:t>閉会</w:t>
      </w:r>
    </w:p>
    <w:p w14:paraId="3F6DFCF3" w14:textId="18656C32" w:rsidR="00A45671" w:rsidRPr="006C7570" w:rsidRDefault="006C7570">
      <w:pPr>
        <w:rPr>
          <w:lang w:eastAsia="ja-JP"/>
        </w:rPr>
      </w:pPr>
      <w:r>
        <w:rPr>
          <w:rFonts w:hint="eastAsia"/>
          <w:lang w:eastAsia="ja-JP"/>
        </w:rPr>
        <w:t>閉会挨拶者（大人</w:t>
      </w:r>
      <w:r>
        <w:rPr>
          <w:rFonts w:hint="eastAsia"/>
          <w:lang w:eastAsia="ja-JP"/>
        </w:rPr>
        <w:t>or</w:t>
      </w:r>
      <w:r>
        <w:rPr>
          <w:rFonts w:hint="eastAsia"/>
          <w:lang w:eastAsia="ja-JP"/>
        </w:rPr>
        <w:t>子ども）、人数（　　人）、氏名（　　　　　　、　　　　　　）</w:t>
      </w:r>
    </w:p>
    <w:p w14:paraId="3EEB7103" w14:textId="32B43F09" w:rsidR="00B20B9D" w:rsidRDefault="006C7570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※講師お礼どうするか？</w:t>
      </w:r>
    </w:p>
    <w:sectPr w:rsidR="00B20B9D" w:rsidSect="00A4567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4A0645"/>
    <w:multiLevelType w:val="hybridMultilevel"/>
    <w:tmpl w:val="2A8208C0"/>
    <w:lvl w:ilvl="0" w:tplc="73B8F0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384917973">
    <w:abstractNumId w:val="8"/>
  </w:num>
  <w:num w:numId="2" w16cid:durableId="602030776">
    <w:abstractNumId w:val="6"/>
  </w:num>
  <w:num w:numId="3" w16cid:durableId="1529104675">
    <w:abstractNumId w:val="5"/>
  </w:num>
  <w:num w:numId="4" w16cid:durableId="1737779952">
    <w:abstractNumId w:val="4"/>
  </w:num>
  <w:num w:numId="5" w16cid:durableId="131487914">
    <w:abstractNumId w:val="7"/>
  </w:num>
  <w:num w:numId="6" w16cid:durableId="1095514344">
    <w:abstractNumId w:val="3"/>
  </w:num>
  <w:num w:numId="7" w16cid:durableId="1448352775">
    <w:abstractNumId w:val="2"/>
  </w:num>
  <w:num w:numId="8" w16cid:durableId="2018380937">
    <w:abstractNumId w:val="1"/>
  </w:num>
  <w:num w:numId="9" w16cid:durableId="55859667">
    <w:abstractNumId w:val="0"/>
  </w:num>
  <w:num w:numId="10" w16cid:durableId="4046916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1190"/>
    <w:rsid w:val="00233EF6"/>
    <w:rsid w:val="0029639D"/>
    <w:rsid w:val="00326F90"/>
    <w:rsid w:val="003F6710"/>
    <w:rsid w:val="004666FF"/>
    <w:rsid w:val="00632E28"/>
    <w:rsid w:val="006C7570"/>
    <w:rsid w:val="006D60F1"/>
    <w:rsid w:val="00817ECB"/>
    <w:rsid w:val="00847D86"/>
    <w:rsid w:val="00945D38"/>
    <w:rsid w:val="00A45671"/>
    <w:rsid w:val="00AA1D8D"/>
    <w:rsid w:val="00B20B9D"/>
    <w:rsid w:val="00B2292A"/>
    <w:rsid w:val="00B22E37"/>
    <w:rsid w:val="00B47730"/>
    <w:rsid w:val="00CB0664"/>
    <w:rsid w:val="00D72739"/>
    <w:rsid w:val="00EC4C54"/>
    <w:rsid w:val="00FC693F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D68EFD1"/>
  <w14:defaultImageDpi w14:val="300"/>
  <w15:docId w15:val="{579CF96D-EDA5-431A-8D7C-5DDEC4607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272</Words>
  <Characters>282</Characters>
  <Application>Microsoft Office Word</Application>
  <DocSecurity>0</DocSecurity>
  <Lines>21</Lines>
  <Paragraphs>30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健太 田中</cp:lastModifiedBy>
  <cp:revision>13</cp:revision>
  <dcterms:created xsi:type="dcterms:W3CDTF">2025-09-15T13:52:00Z</dcterms:created>
  <dcterms:modified xsi:type="dcterms:W3CDTF">2026-08-14T05:39:00Z</dcterms:modified>
  <cp:category/>
</cp:coreProperties>
</file>