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EE7E" w14:textId="77777777" w:rsidR="00005F37" w:rsidRDefault="00000000">
      <w:pPr>
        <w:pStyle w:val="1"/>
      </w:pPr>
      <w:r>
        <w:t>当日進行表（案）</w:t>
      </w:r>
    </w:p>
    <w:p w14:paraId="21531990" w14:textId="77777777" w:rsidR="00005F37" w:rsidRDefault="00000000">
      <w:r>
        <w:t>開催日：</w:t>
      </w:r>
      <w:r>
        <w:t>10</w:t>
      </w:r>
      <w:r>
        <w:t>月</w:t>
      </w:r>
      <w:r>
        <w:t>3</w:t>
      </w:r>
      <w:r>
        <w:t>日（土）</w:t>
      </w:r>
      <w:r>
        <w:t>9</w:t>
      </w:r>
      <w:r>
        <w:t>時</w:t>
      </w:r>
      <w:r>
        <w:t>00</w:t>
      </w:r>
      <w:r>
        <w:t>分</w:t>
      </w:r>
    </w:p>
    <w:p w14:paraId="0C086F39" w14:textId="77777777" w:rsidR="00005F37" w:rsidRDefault="00000000">
      <w:r>
        <w:t>開催場所：泗水小学校体育館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5F37" w14:paraId="12CE7F00" w14:textId="77777777">
        <w:tc>
          <w:tcPr>
            <w:tcW w:w="2160" w:type="dxa"/>
          </w:tcPr>
          <w:p w14:paraId="3A9FA33E" w14:textId="77777777" w:rsidR="00005F37" w:rsidRDefault="00000000">
            <w:r>
              <w:t>項目</w:t>
            </w:r>
          </w:p>
        </w:tc>
        <w:tc>
          <w:tcPr>
            <w:tcW w:w="2160" w:type="dxa"/>
          </w:tcPr>
          <w:p w14:paraId="19464A95" w14:textId="77777777" w:rsidR="00005F37" w:rsidRDefault="00000000">
            <w:r>
              <w:t>時間</w:t>
            </w:r>
          </w:p>
        </w:tc>
        <w:tc>
          <w:tcPr>
            <w:tcW w:w="2160" w:type="dxa"/>
          </w:tcPr>
          <w:p w14:paraId="38A7ED6D" w14:textId="77777777" w:rsidR="00005F37" w:rsidRDefault="00000000">
            <w:r>
              <w:t>内容</w:t>
            </w:r>
          </w:p>
        </w:tc>
        <w:tc>
          <w:tcPr>
            <w:tcW w:w="2160" w:type="dxa"/>
          </w:tcPr>
          <w:p w14:paraId="1D4C4A63" w14:textId="77777777" w:rsidR="00005F37" w:rsidRDefault="00000000">
            <w:r>
              <w:t>担当</w:t>
            </w:r>
          </w:p>
        </w:tc>
      </w:tr>
      <w:tr w:rsidR="00005F37" w14:paraId="656C9F32" w14:textId="77777777">
        <w:tc>
          <w:tcPr>
            <w:tcW w:w="2160" w:type="dxa"/>
          </w:tcPr>
          <w:p w14:paraId="16EADDF9" w14:textId="77777777" w:rsidR="00005F37" w:rsidRDefault="00000000">
            <w:r>
              <w:t xml:space="preserve">1. </w:t>
            </w:r>
            <w:r>
              <w:t>役員集合</w:t>
            </w:r>
          </w:p>
        </w:tc>
        <w:tc>
          <w:tcPr>
            <w:tcW w:w="2160" w:type="dxa"/>
          </w:tcPr>
          <w:p w14:paraId="4B524B0F" w14:textId="77777777" w:rsidR="00005F37" w:rsidRDefault="00000000">
            <w:r>
              <w:t>8:20</w:t>
            </w:r>
          </w:p>
        </w:tc>
        <w:tc>
          <w:tcPr>
            <w:tcW w:w="2160" w:type="dxa"/>
          </w:tcPr>
          <w:p w14:paraId="2F1661BB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役員全員集合、当日役割の最終確認</w:t>
            </w:r>
          </w:p>
        </w:tc>
        <w:tc>
          <w:tcPr>
            <w:tcW w:w="2160" w:type="dxa"/>
          </w:tcPr>
          <w:p w14:paraId="08B01043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0CBB5DCA" w14:textId="77777777">
        <w:tc>
          <w:tcPr>
            <w:tcW w:w="2160" w:type="dxa"/>
          </w:tcPr>
          <w:p w14:paraId="13243E99" w14:textId="77777777" w:rsidR="00005F37" w:rsidRDefault="00000000">
            <w:r>
              <w:t xml:space="preserve">2. </w:t>
            </w:r>
            <w:r>
              <w:t>会場準備</w:t>
            </w:r>
          </w:p>
        </w:tc>
        <w:tc>
          <w:tcPr>
            <w:tcW w:w="2160" w:type="dxa"/>
          </w:tcPr>
          <w:p w14:paraId="7082299A" w14:textId="77777777" w:rsidR="00005F37" w:rsidRDefault="00000000">
            <w:r>
              <w:t>委員到着次第</w:t>
            </w:r>
          </w:p>
        </w:tc>
        <w:tc>
          <w:tcPr>
            <w:tcW w:w="2160" w:type="dxa"/>
          </w:tcPr>
          <w:p w14:paraId="4C82F7B9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準備物や配置などを講師と確認</w:t>
            </w:r>
          </w:p>
        </w:tc>
        <w:tc>
          <w:tcPr>
            <w:tcW w:w="2160" w:type="dxa"/>
          </w:tcPr>
          <w:p w14:paraId="57665AEF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22678223" w14:textId="77777777">
        <w:tc>
          <w:tcPr>
            <w:tcW w:w="2160" w:type="dxa"/>
          </w:tcPr>
          <w:p w14:paraId="0B09D57E" w14:textId="77777777" w:rsidR="00005F37" w:rsidRDefault="00000000">
            <w:r>
              <w:t xml:space="preserve">3. </w:t>
            </w:r>
            <w:r>
              <w:t>受付開始</w:t>
            </w:r>
          </w:p>
        </w:tc>
        <w:tc>
          <w:tcPr>
            <w:tcW w:w="2160" w:type="dxa"/>
          </w:tcPr>
          <w:p w14:paraId="135004B7" w14:textId="77777777" w:rsidR="00005F37" w:rsidRDefault="00000000">
            <w:r>
              <w:t>随時</w:t>
            </w:r>
          </w:p>
        </w:tc>
        <w:tc>
          <w:tcPr>
            <w:tcW w:w="2160" w:type="dxa"/>
          </w:tcPr>
          <w:p w14:paraId="7FD18DF5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出席確認表（</w:t>
            </w:r>
            <w:r>
              <w:rPr>
                <w:lang w:eastAsia="ja-JP"/>
              </w:rPr>
              <w:t>A3</w:t>
            </w:r>
            <w:r>
              <w:rPr>
                <w:lang w:eastAsia="ja-JP"/>
              </w:rPr>
              <w:t>）</w:t>
            </w:r>
            <w:r>
              <w:rPr>
                <w:lang w:eastAsia="ja-JP"/>
              </w:rPr>
              <w:t>2</w:t>
            </w:r>
            <w:r>
              <w:rPr>
                <w:lang w:eastAsia="ja-JP"/>
              </w:rPr>
              <w:t>枚ほどを用意、筆記具を用意、受付用の机を準備</w:t>
            </w:r>
          </w:p>
        </w:tc>
        <w:tc>
          <w:tcPr>
            <w:tcW w:w="2160" w:type="dxa"/>
          </w:tcPr>
          <w:p w14:paraId="253FFA06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4476D15C" w14:textId="77777777">
        <w:tc>
          <w:tcPr>
            <w:tcW w:w="2160" w:type="dxa"/>
          </w:tcPr>
          <w:p w14:paraId="77F836E7" w14:textId="77777777" w:rsidR="00005F37" w:rsidRDefault="00000000">
            <w:r>
              <w:t xml:space="preserve">4. </w:t>
            </w:r>
            <w:r>
              <w:t>開会</w:t>
            </w:r>
          </w:p>
        </w:tc>
        <w:tc>
          <w:tcPr>
            <w:tcW w:w="2160" w:type="dxa"/>
          </w:tcPr>
          <w:p w14:paraId="085F32FC" w14:textId="77777777" w:rsidR="00005F37" w:rsidRDefault="00000000">
            <w:r>
              <w:t>9:00</w:t>
            </w:r>
          </w:p>
        </w:tc>
        <w:tc>
          <w:tcPr>
            <w:tcW w:w="2160" w:type="dxa"/>
          </w:tcPr>
          <w:p w14:paraId="473392C9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司会</w:t>
            </w:r>
            <w:r>
              <w:rPr>
                <w:lang w:eastAsia="ja-JP"/>
              </w:rPr>
              <w:t>2</w:t>
            </w:r>
            <w:r>
              <w:rPr>
                <w:lang w:eastAsia="ja-JP"/>
              </w:rPr>
              <w:t>名を選出、開会の挨拶、講師の先生紹介</w:t>
            </w:r>
          </w:p>
        </w:tc>
        <w:tc>
          <w:tcPr>
            <w:tcW w:w="2160" w:type="dxa"/>
          </w:tcPr>
          <w:p w14:paraId="20930D6D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633AE595" w14:textId="77777777">
        <w:tc>
          <w:tcPr>
            <w:tcW w:w="2160" w:type="dxa"/>
          </w:tcPr>
          <w:p w14:paraId="1D4A8A32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5. </w:t>
            </w:r>
            <w:r>
              <w:rPr>
                <w:lang w:eastAsia="ja-JP"/>
              </w:rPr>
              <w:t>レクリエーション実施</w:t>
            </w:r>
          </w:p>
        </w:tc>
        <w:tc>
          <w:tcPr>
            <w:tcW w:w="2160" w:type="dxa"/>
          </w:tcPr>
          <w:p w14:paraId="4FA4567D" w14:textId="77777777" w:rsidR="00005F37" w:rsidRDefault="00000000">
            <w:r>
              <w:t>9:10</w:t>
            </w:r>
            <w:r>
              <w:t>ごろ</w:t>
            </w:r>
          </w:p>
        </w:tc>
        <w:tc>
          <w:tcPr>
            <w:tcW w:w="2160" w:type="dxa"/>
          </w:tcPr>
          <w:p w14:paraId="6E96C755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木工ストラップ作り、必要なものは講師確認、約</w:t>
            </w:r>
            <w:r>
              <w:rPr>
                <w:lang w:eastAsia="ja-JP"/>
              </w:rPr>
              <w:t>2</w:t>
            </w:r>
            <w:r>
              <w:rPr>
                <w:lang w:eastAsia="ja-JP"/>
              </w:rPr>
              <w:t>時間を予定</w:t>
            </w:r>
          </w:p>
        </w:tc>
        <w:tc>
          <w:tcPr>
            <w:tcW w:w="2160" w:type="dxa"/>
          </w:tcPr>
          <w:p w14:paraId="296A047D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012A1DCB" w14:textId="77777777">
        <w:tc>
          <w:tcPr>
            <w:tcW w:w="2160" w:type="dxa"/>
          </w:tcPr>
          <w:p w14:paraId="65866B7B" w14:textId="77777777" w:rsidR="00005F37" w:rsidRDefault="00000000">
            <w:r>
              <w:t xml:space="preserve">6. </w:t>
            </w:r>
            <w:r>
              <w:t>閉会</w:t>
            </w:r>
          </w:p>
        </w:tc>
        <w:tc>
          <w:tcPr>
            <w:tcW w:w="2160" w:type="dxa"/>
          </w:tcPr>
          <w:p w14:paraId="70D62C2A" w14:textId="77777777" w:rsidR="00005F37" w:rsidRDefault="00000000">
            <w:r>
              <w:t>11:00</w:t>
            </w:r>
            <w:r>
              <w:t>ごろ</w:t>
            </w:r>
          </w:p>
        </w:tc>
        <w:tc>
          <w:tcPr>
            <w:tcW w:w="2160" w:type="dxa"/>
          </w:tcPr>
          <w:p w14:paraId="63694955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司会</w:t>
            </w:r>
            <w:r>
              <w:rPr>
                <w:lang w:eastAsia="ja-JP"/>
              </w:rPr>
              <w:t>2</w:t>
            </w:r>
            <w:r>
              <w:rPr>
                <w:lang w:eastAsia="ja-JP"/>
              </w:rPr>
              <w:t>名が閉会の挨拶、本日の感想を数名に発表、講師へのお礼</w:t>
            </w:r>
          </w:p>
        </w:tc>
        <w:tc>
          <w:tcPr>
            <w:tcW w:w="2160" w:type="dxa"/>
          </w:tcPr>
          <w:p w14:paraId="592F284E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5C3DA06F" w14:textId="77777777">
        <w:tc>
          <w:tcPr>
            <w:tcW w:w="2160" w:type="dxa"/>
          </w:tcPr>
          <w:p w14:paraId="47C5A5F9" w14:textId="77777777" w:rsidR="00005F37" w:rsidRDefault="00000000">
            <w:r>
              <w:t xml:space="preserve">7. </w:t>
            </w:r>
            <w:r>
              <w:t>お土産配布</w:t>
            </w:r>
          </w:p>
        </w:tc>
        <w:tc>
          <w:tcPr>
            <w:tcW w:w="2160" w:type="dxa"/>
          </w:tcPr>
          <w:p w14:paraId="047D2844" w14:textId="77777777" w:rsidR="00005F37" w:rsidRDefault="00000000">
            <w:r>
              <w:t>解散時</w:t>
            </w:r>
          </w:p>
        </w:tc>
        <w:tc>
          <w:tcPr>
            <w:tcW w:w="2160" w:type="dxa"/>
          </w:tcPr>
          <w:p w14:paraId="507E595F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お土産の配布とチェック、出席確認表に配布欄を追加</w:t>
            </w:r>
          </w:p>
        </w:tc>
        <w:tc>
          <w:tcPr>
            <w:tcW w:w="2160" w:type="dxa"/>
          </w:tcPr>
          <w:p w14:paraId="1A3772D9" w14:textId="77777777" w:rsidR="00005F37" w:rsidRDefault="00005F37">
            <w:pPr>
              <w:rPr>
                <w:lang w:eastAsia="ja-JP"/>
              </w:rPr>
            </w:pPr>
          </w:p>
        </w:tc>
      </w:tr>
      <w:tr w:rsidR="00005F37" w14:paraId="5452B3A1" w14:textId="77777777">
        <w:tc>
          <w:tcPr>
            <w:tcW w:w="2160" w:type="dxa"/>
          </w:tcPr>
          <w:p w14:paraId="4340A59B" w14:textId="77777777" w:rsidR="00005F37" w:rsidRDefault="00000000">
            <w:r>
              <w:t xml:space="preserve">8. </w:t>
            </w:r>
            <w:r>
              <w:t>片付け</w:t>
            </w:r>
          </w:p>
        </w:tc>
        <w:tc>
          <w:tcPr>
            <w:tcW w:w="2160" w:type="dxa"/>
          </w:tcPr>
          <w:p w14:paraId="221DF8A3" w14:textId="77777777" w:rsidR="00005F37" w:rsidRDefault="00000000">
            <w:r>
              <w:t>解散後</w:t>
            </w:r>
          </w:p>
        </w:tc>
        <w:tc>
          <w:tcPr>
            <w:tcW w:w="2160" w:type="dxa"/>
          </w:tcPr>
          <w:p w14:paraId="72D84A12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会場内の整理・片付け、使用した備品の確認、持ち帰り物のチェック</w:t>
            </w:r>
          </w:p>
        </w:tc>
        <w:tc>
          <w:tcPr>
            <w:tcW w:w="2160" w:type="dxa"/>
          </w:tcPr>
          <w:p w14:paraId="6E9E91F7" w14:textId="77777777" w:rsidR="00005F37" w:rsidRDefault="00005F37">
            <w:pPr>
              <w:rPr>
                <w:lang w:eastAsia="ja-JP"/>
              </w:rPr>
            </w:pPr>
          </w:p>
        </w:tc>
      </w:tr>
    </w:tbl>
    <w:p w14:paraId="03C20DEB" w14:textId="77777777" w:rsidR="00005F37" w:rsidRDefault="00005F37">
      <w:pPr>
        <w:rPr>
          <w:lang w:eastAsia="ja-JP"/>
        </w:rPr>
      </w:pPr>
    </w:p>
    <w:p w14:paraId="469CAF76" w14:textId="77777777" w:rsidR="00005F37" w:rsidRDefault="00000000">
      <w:pPr>
        <w:pStyle w:val="21"/>
        <w:rPr>
          <w:lang w:eastAsia="ja-JP"/>
        </w:rPr>
      </w:pPr>
      <w:r>
        <w:rPr>
          <w:lang w:eastAsia="ja-JP"/>
        </w:rPr>
        <w:t>講師へ事前確認したい事項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5F37" w14:paraId="4E4D8644" w14:textId="77777777">
        <w:tc>
          <w:tcPr>
            <w:tcW w:w="4320" w:type="dxa"/>
          </w:tcPr>
          <w:p w14:paraId="04041976" w14:textId="77777777" w:rsidR="00005F37" w:rsidRDefault="00000000">
            <w:r>
              <w:t>確認事項</w:t>
            </w:r>
          </w:p>
        </w:tc>
        <w:tc>
          <w:tcPr>
            <w:tcW w:w="4320" w:type="dxa"/>
          </w:tcPr>
          <w:p w14:paraId="2C51844F" w14:textId="77777777" w:rsidR="00005F37" w:rsidRDefault="00000000">
            <w:r>
              <w:t>内容</w:t>
            </w:r>
          </w:p>
        </w:tc>
      </w:tr>
      <w:tr w:rsidR="00005F37" w14:paraId="678CB060" w14:textId="77777777">
        <w:tc>
          <w:tcPr>
            <w:tcW w:w="4320" w:type="dxa"/>
          </w:tcPr>
          <w:p w14:paraId="0F24C80E" w14:textId="77777777" w:rsidR="00005F37" w:rsidRDefault="00000000">
            <w:r>
              <w:t>活動内容</w:t>
            </w:r>
          </w:p>
        </w:tc>
        <w:tc>
          <w:tcPr>
            <w:tcW w:w="4320" w:type="dxa"/>
          </w:tcPr>
          <w:p w14:paraId="111B8367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木工ストラップ作りの流れ、難易度、所要時間の最終確認</w:t>
            </w:r>
          </w:p>
        </w:tc>
      </w:tr>
      <w:tr w:rsidR="00005F37" w14:paraId="1E0AFB53" w14:textId="77777777">
        <w:tc>
          <w:tcPr>
            <w:tcW w:w="4320" w:type="dxa"/>
          </w:tcPr>
          <w:p w14:paraId="1B57484A" w14:textId="77777777" w:rsidR="00005F37" w:rsidRDefault="00000000">
            <w:r>
              <w:t>材料・道具</w:t>
            </w:r>
          </w:p>
        </w:tc>
        <w:tc>
          <w:tcPr>
            <w:tcW w:w="4320" w:type="dxa"/>
          </w:tcPr>
          <w:p w14:paraId="7E7D0A8F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必要な材料、道具、消耗品の確認</w:t>
            </w:r>
          </w:p>
        </w:tc>
      </w:tr>
      <w:tr w:rsidR="00005F37" w14:paraId="0E8F55E3" w14:textId="77777777">
        <w:tc>
          <w:tcPr>
            <w:tcW w:w="4320" w:type="dxa"/>
          </w:tcPr>
          <w:p w14:paraId="26585DDF" w14:textId="77777777" w:rsidR="00005F37" w:rsidRDefault="00000000">
            <w:r>
              <w:t>準備物</w:t>
            </w:r>
          </w:p>
        </w:tc>
        <w:tc>
          <w:tcPr>
            <w:tcW w:w="4320" w:type="dxa"/>
          </w:tcPr>
          <w:p w14:paraId="2715E8C3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人あたりの準備物や配布量の確認</w:t>
            </w:r>
          </w:p>
        </w:tc>
      </w:tr>
      <w:tr w:rsidR="00005F37" w14:paraId="3027E406" w14:textId="77777777">
        <w:tc>
          <w:tcPr>
            <w:tcW w:w="4320" w:type="dxa"/>
          </w:tcPr>
          <w:p w14:paraId="2BDE9F29" w14:textId="77777777" w:rsidR="00005F37" w:rsidRDefault="00000000">
            <w:r>
              <w:t>進行タイム</w:t>
            </w:r>
          </w:p>
        </w:tc>
        <w:tc>
          <w:tcPr>
            <w:tcW w:w="4320" w:type="dxa"/>
          </w:tcPr>
          <w:p w14:paraId="168CBC7E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開始・休憩・終了時刻の目安確認</w:t>
            </w:r>
          </w:p>
        </w:tc>
      </w:tr>
      <w:tr w:rsidR="00005F37" w14:paraId="10B6395B" w14:textId="77777777">
        <w:tc>
          <w:tcPr>
            <w:tcW w:w="4320" w:type="dxa"/>
          </w:tcPr>
          <w:p w14:paraId="05638124" w14:textId="77777777" w:rsidR="00005F37" w:rsidRDefault="00000000">
            <w:r>
              <w:t>安全対策</w:t>
            </w:r>
          </w:p>
        </w:tc>
        <w:tc>
          <w:tcPr>
            <w:tcW w:w="4320" w:type="dxa"/>
          </w:tcPr>
          <w:p w14:paraId="555DF614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保護者や児童の安全面に関する注意事項</w:t>
            </w:r>
          </w:p>
        </w:tc>
      </w:tr>
      <w:tr w:rsidR="00005F37" w14:paraId="16FBCD37" w14:textId="77777777">
        <w:tc>
          <w:tcPr>
            <w:tcW w:w="4320" w:type="dxa"/>
          </w:tcPr>
          <w:p w14:paraId="39C3149A" w14:textId="77777777" w:rsidR="00005F37" w:rsidRDefault="00000000">
            <w:r>
              <w:t>写真撮影</w:t>
            </w:r>
          </w:p>
        </w:tc>
        <w:tc>
          <w:tcPr>
            <w:tcW w:w="4320" w:type="dxa"/>
          </w:tcPr>
          <w:p w14:paraId="0BFA28CC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撮影の可否や撮影範囲の確認</w:t>
            </w:r>
          </w:p>
        </w:tc>
      </w:tr>
      <w:tr w:rsidR="00005F37" w14:paraId="6BD9DE83" w14:textId="77777777">
        <w:tc>
          <w:tcPr>
            <w:tcW w:w="4320" w:type="dxa"/>
          </w:tcPr>
          <w:p w14:paraId="54FC65CF" w14:textId="77777777" w:rsidR="00005F37" w:rsidRDefault="00000000">
            <w:r>
              <w:t>サポート</w:t>
            </w:r>
          </w:p>
        </w:tc>
        <w:tc>
          <w:tcPr>
            <w:tcW w:w="4320" w:type="dxa"/>
          </w:tcPr>
          <w:p w14:paraId="71DAA431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先生側の役割（進行</w:t>
            </w:r>
            <w:r>
              <w:rPr>
                <w:lang w:eastAsia="ja-JP"/>
              </w:rPr>
              <w:t>/</w:t>
            </w:r>
            <w:r>
              <w:rPr>
                <w:lang w:eastAsia="ja-JP"/>
              </w:rPr>
              <w:t>補助</w:t>
            </w:r>
            <w:r>
              <w:rPr>
                <w:lang w:eastAsia="ja-JP"/>
              </w:rPr>
              <w:t>/</w:t>
            </w:r>
            <w:r>
              <w:rPr>
                <w:lang w:eastAsia="ja-JP"/>
              </w:rPr>
              <w:t>見守り）</w:t>
            </w:r>
          </w:p>
        </w:tc>
      </w:tr>
      <w:tr w:rsidR="00005F37" w14:paraId="5F4384E2" w14:textId="77777777">
        <w:tc>
          <w:tcPr>
            <w:tcW w:w="4320" w:type="dxa"/>
          </w:tcPr>
          <w:p w14:paraId="203A4B64" w14:textId="77777777" w:rsidR="00005F37" w:rsidRDefault="00000000">
            <w:r>
              <w:t>緊急時対応</w:t>
            </w:r>
          </w:p>
        </w:tc>
        <w:tc>
          <w:tcPr>
            <w:tcW w:w="4320" w:type="dxa"/>
          </w:tcPr>
          <w:p w14:paraId="776B0248" w14:textId="77777777" w:rsidR="00005F37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当日の連絡方法や緊急時対応の確認</w:t>
            </w:r>
          </w:p>
        </w:tc>
      </w:tr>
    </w:tbl>
    <w:p w14:paraId="3C4DAE57" w14:textId="77777777" w:rsidR="00005F37" w:rsidRDefault="00005F37">
      <w:pPr>
        <w:rPr>
          <w:lang w:eastAsia="ja-JP"/>
        </w:rPr>
      </w:pPr>
    </w:p>
    <w:p w14:paraId="0B260A16" w14:textId="77777777" w:rsidR="00005F37" w:rsidRDefault="00000000">
      <w:pPr>
        <w:pStyle w:val="21"/>
      </w:pPr>
      <w:r>
        <w:lastRenderedPageBreak/>
        <w:t>担当者メモ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5F37" w14:paraId="7EA69142" w14:textId="77777777">
        <w:tc>
          <w:tcPr>
            <w:tcW w:w="4320" w:type="dxa"/>
          </w:tcPr>
          <w:p w14:paraId="4D5DB699" w14:textId="77777777" w:rsidR="00005F37" w:rsidRDefault="00000000">
            <w:r>
              <w:t>項目</w:t>
            </w:r>
          </w:p>
        </w:tc>
        <w:tc>
          <w:tcPr>
            <w:tcW w:w="4320" w:type="dxa"/>
          </w:tcPr>
          <w:p w14:paraId="1F32E5CC" w14:textId="77777777" w:rsidR="00005F37" w:rsidRDefault="00000000">
            <w:r>
              <w:t>担当</w:t>
            </w:r>
          </w:p>
        </w:tc>
      </w:tr>
      <w:tr w:rsidR="00005F37" w14:paraId="37DA0475" w14:textId="77777777">
        <w:tc>
          <w:tcPr>
            <w:tcW w:w="4320" w:type="dxa"/>
          </w:tcPr>
          <w:p w14:paraId="571F7C1F" w14:textId="77777777" w:rsidR="00005F37" w:rsidRDefault="00000000">
            <w:r>
              <w:t>受付</w:t>
            </w:r>
          </w:p>
        </w:tc>
        <w:tc>
          <w:tcPr>
            <w:tcW w:w="4320" w:type="dxa"/>
          </w:tcPr>
          <w:p w14:paraId="6DE9A7DF" w14:textId="77777777" w:rsidR="00005F37" w:rsidRDefault="00005F37"/>
        </w:tc>
      </w:tr>
      <w:tr w:rsidR="00005F37" w14:paraId="01063667" w14:textId="77777777">
        <w:tc>
          <w:tcPr>
            <w:tcW w:w="4320" w:type="dxa"/>
          </w:tcPr>
          <w:p w14:paraId="41E9CC74" w14:textId="77777777" w:rsidR="00005F37" w:rsidRDefault="00000000">
            <w:r>
              <w:t>進行</w:t>
            </w:r>
          </w:p>
        </w:tc>
        <w:tc>
          <w:tcPr>
            <w:tcW w:w="4320" w:type="dxa"/>
          </w:tcPr>
          <w:p w14:paraId="415550B6" w14:textId="77777777" w:rsidR="00005F37" w:rsidRDefault="00005F37"/>
        </w:tc>
      </w:tr>
      <w:tr w:rsidR="00005F37" w14:paraId="4F559049" w14:textId="77777777">
        <w:tc>
          <w:tcPr>
            <w:tcW w:w="4320" w:type="dxa"/>
          </w:tcPr>
          <w:p w14:paraId="6661D08D" w14:textId="77777777" w:rsidR="00005F37" w:rsidRDefault="00000000">
            <w:r>
              <w:t>配布</w:t>
            </w:r>
          </w:p>
        </w:tc>
        <w:tc>
          <w:tcPr>
            <w:tcW w:w="4320" w:type="dxa"/>
          </w:tcPr>
          <w:p w14:paraId="518AA7D6" w14:textId="77777777" w:rsidR="00005F37" w:rsidRDefault="00005F37"/>
        </w:tc>
      </w:tr>
      <w:tr w:rsidR="00005F37" w14:paraId="4442437A" w14:textId="77777777">
        <w:tc>
          <w:tcPr>
            <w:tcW w:w="4320" w:type="dxa"/>
          </w:tcPr>
          <w:p w14:paraId="208D2EAB" w14:textId="77777777" w:rsidR="00005F37" w:rsidRDefault="00000000">
            <w:r>
              <w:t>写真</w:t>
            </w:r>
          </w:p>
        </w:tc>
        <w:tc>
          <w:tcPr>
            <w:tcW w:w="4320" w:type="dxa"/>
          </w:tcPr>
          <w:p w14:paraId="63440A0B" w14:textId="77777777" w:rsidR="00005F37" w:rsidRDefault="00005F37"/>
        </w:tc>
      </w:tr>
      <w:tr w:rsidR="00005F37" w14:paraId="0A21BFD3" w14:textId="77777777">
        <w:tc>
          <w:tcPr>
            <w:tcW w:w="4320" w:type="dxa"/>
          </w:tcPr>
          <w:p w14:paraId="3D238659" w14:textId="77777777" w:rsidR="00005F37" w:rsidRDefault="00000000">
            <w:r>
              <w:t>片付け</w:t>
            </w:r>
          </w:p>
        </w:tc>
        <w:tc>
          <w:tcPr>
            <w:tcW w:w="4320" w:type="dxa"/>
          </w:tcPr>
          <w:p w14:paraId="16E5D4CF" w14:textId="77777777" w:rsidR="00005F37" w:rsidRDefault="00005F37"/>
        </w:tc>
      </w:tr>
      <w:tr w:rsidR="00005F37" w14:paraId="0D593B80" w14:textId="77777777">
        <w:tc>
          <w:tcPr>
            <w:tcW w:w="4320" w:type="dxa"/>
          </w:tcPr>
          <w:p w14:paraId="4BC8C516" w14:textId="77777777" w:rsidR="00005F37" w:rsidRDefault="00000000">
            <w:r>
              <w:t>先生対応</w:t>
            </w:r>
          </w:p>
        </w:tc>
        <w:tc>
          <w:tcPr>
            <w:tcW w:w="4320" w:type="dxa"/>
          </w:tcPr>
          <w:p w14:paraId="703DC91C" w14:textId="77777777" w:rsidR="00005F37" w:rsidRDefault="00005F37"/>
        </w:tc>
      </w:tr>
    </w:tbl>
    <w:p w14:paraId="334C4896" w14:textId="77777777" w:rsidR="00005F37" w:rsidRDefault="00005F37"/>
    <w:p w14:paraId="108966FB" w14:textId="77777777" w:rsidR="00005F37" w:rsidRDefault="00000000">
      <w:pPr>
        <w:pStyle w:val="21"/>
      </w:pPr>
      <w:r>
        <w:t>備考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5F37" w14:paraId="5C18C779" w14:textId="77777777">
        <w:tc>
          <w:tcPr>
            <w:tcW w:w="4320" w:type="dxa"/>
          </w:tcPr>
          <w:p w14:paraId="02405F6A" w14:textId="77777777" w:rsidR="00005F37" w:rsidRDefault="00000000">
            <w:r>
              <w:t>項目</w:t>
            </w:r>
          </w:p>
        </w:tc>
        <w:tc>
          <w:tcPr>
            <w:tcW w:w="4320" w:type="dxa"/>
          </w:tcPr>
          <w:p w14:paraId="7A9909C5" w14:textId="77777777" w:rsidR="00005F37" w:rsidRDefault="00000000">
            <w:r>
              <w:t>内容</w:t>
            </w:r>
          </w:p>
        </w:tc>
      </w:tr>
      <w:tr w:rsidR="00005F37" w14:paraId="0AC54CF7" w14:textId="77777777">
        <w:tc>
          <w:tcPr>
            <w:tcW w:w="4320" w:type="dxa"/>
          </w:tcPr>
          <w:p w14:paraId="3DA955EF" w14:textId="77777777" w:rsidR="00005F37" w:rsidRDefault="00000000">
            <w:r>
              <w:t>必要物品</w:t>
            </w:r>
          </w:p>
        </w:tc>
        <w:tc>
          <w:tcPr>
            <w:tcW w:w="4320" w:type="dxa"/>
          </w:tcPr>
          <w:p w14:paraId="245277A9" w14:textId="77777777" w:rsidR="00005F37" w:rsidRDefault="00005F37"/>
        </w:tc>
      </w:tr>
      <w:tr w:rsidR="00005F37" w14:paraId="4E691AF7" w14:textId="77777777">
        <w:tc>
          <w:tcPr>
            <w:tcW w:w="4320" w:type="dxa"/>
          </w:tcPr>
          <w:p w14:paraId="4E26468B" w14:textId="77777777" w:rsidR="00005F37" w:rsidRDefault="00000000">
            <w:r>
              <w:t>連絡事項</w:t>
            </w:r>
          </w:p>
        </w:tc>
        <w:tc>
          <w:tcPr>
            <w:tcW w:w="4320" w:type="dxa"/>
          </w:tcPr>
          <w:p w14:paraId="2D6D1FC9" w14:textId="77777777" w:rsidR="00005F37" w:rsidRDefault="00005F37"/>
        </w:tc>
      </w:tr>
      <w:tr w:rsidR="00005F37" w14:paraId="1375BDE3" w14:textId="77777777">
        <w:tc>
          <w:tcPr>
            <w:tcW w:w="4320" w:type="dxa"/>
          </w:tcPr>
          <w:p w14:paraId="313C515E" w14:textId="77777777" w:rsidR="00005F37" w:rsidRDefault="00000000">
            <w:r>
              <w:t>当日の注意点</w:t>
            </w:r>
          </w:p>
        </w:tc>
        <w:tc>
          <w:tcPr>
            <w:tcW w:w="4320" w:type="dxa"/>
          </w:tcPr>
          <w:p w14:paraId="720A629B" w14:textId="77777777" w:rsidR="00005F37" w:rsidRDefault="00005F37"/>
        </w:tc>
      </w:tr>
    </w:tbl>
    <w:p w14:paraId="09CA663B" w14:textId="77777777" w:rsidR="00DF6A12" w:rsidRDefault="00DF6A12"/>
    <w:sectPr w:rsidR="00DF6A12" w:rsidSect="000220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735932">
    <w:abstractNumId w:val="8"/>
  </w:num>
  <w:num w:numId="2" w16cid:durableId="1235239153">
    <w:abstractNumId w:val="6"/>
  </w:num>
  <w:num w:numId="3" w16cid:durableId="1536891377">
    <w:abstractNumId w:val="5"/>
  </w:num>
  <w:num w:numId="4" w16cid:durableId="703100388">
    <w:abstractNumId w:val="4"/>
  </w:num>
  <w:num w:numId="5" w16cid:durableId="1981036330">
    <w:abstractNumId w:val="7"/>
  </w:num>
  <w:num w:numId="6" w16cid:durableId="881677732">
    <w:abstractNumId w:val="3"/>
  </w:num>
  <w:num w:numId="7" w16cid:durableId="158083730">
    <w:abstractNumId w:val="2"/>
  </w:num>
  <w:num w:numId="8" w16cid:durableId="1432706314">
    <w:abstractNumId w:val="1"/>
  </w:num>
  <w:num w:numId="9" w16cid:durableId="31394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37"/>
    <w:rsid w:val="000220EB"/>
    <w:rsid w:val="00034616"/>
    <w:rsid w:val="0006063C"/>
    <w:rsid w:val="0015074B"/>
    <w:rsid w:val="001A359F"/>
    <w:rsid w:val="0029639D"/>
    <w:rsid w:val="00326F90"/>
    <w:rsid w:val="00AA1D8D"/>
    <w:rsid w:val="00B47730"/>
    <w:rsid w:val="00CB0664"/>
    <w:rsid w:val="00DF6A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C4521537-CC18-416E-BB56-CCE53B29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田中</cp:lastModifiedBy>
  <cp:revision>2</cp:revision>
  <dcterms:created xsi:type="dcterms:W3CDTF">2013-12-23T23:15:00Z</dcterms:created>
  <dcterms:modified xsi:type="dcterms:W3CDTF">2026-08-14T05:50:00Z</dcterms:modified>
  <cp:category/>
</cp:coreProperties>
</file>